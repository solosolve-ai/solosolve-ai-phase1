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3D2B6" w14:textId="72AA92CE" w:rsidR="006A4DD4" w:rsidRDefault="00A71AFC" w:rsidP="00CA20E9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Detailed</w:t>
      </w:r>
      <w:r w:rsidR="00A95107" w:rsidRPr="00607CD3"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 De</w:t>
      </w: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sign</w:t>
      </w:r>
      <w:r w:rsidR="00A95107" w:rsidRPr="00607CD3"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 Document</w:t>
      </w:r>
    </w:p>
    <w:p w14:paraId="259547BD" w14:textId="28C174CD" w:rsidR="00A95107" w:rsidRDefault="006A4DD4" w:rsidP="00CA20E9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Collaborators: Shoval Benjer 319037404, Adir Amar 209017755, Alon Berkovich 208432625</w:t>
      </w:r>
      <w:r w:rsidR="00CA20E9" w:rsidRPr="00607CD3">
        <w:rPr>
          <w:rFonts w:asciiTheme="majorBidi" w:eastAsiaTheme="majorEastAsia" w:hAnsiTheme="majorBidi" w:cstheme="majorBidi"/>
          <w:b/>
          <w:bCs/>
          <w:sz w:val="28"/>
          <w:szCs w:val="28"/>
        </w:rPr>
        <w:tab/>
      </w:r>
    </w:p>
    <w:p w14:paraId="1631DED8" w14:textId="2942CF40" w:rsidR="00A71AFC" w:rsidRPr="00607CD3" w:rsidRDefault="00A71AFC" w:rsidP="00CA20E9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</w:p>
    <w:p w14:paraId="7310898B" w14:textId="0FED720D" w:rsidR="00A71AFC" w:rsidRPr="00A71AFC" w:rsidRDefault="00A71AFC" w:rsidP="00A71AFC">
      <w:pPr>
        <w:spacing w:line="360" w:lineRule="auto"/>
        <w:rPr>
          <w:rFonts w:asciiTheme="majorBidi" w:eastAsiaTheme="majorEastAsia" w:hAnsiTheme="majorBidi" w:cstheme="majorBidi"/>
          <w:b/>
          <w:bCs/>
          <w:sz w:val="28"/>
          <w:szCs w:val="28"/>
        </w:rPr>
      </w:pPr>
    </w:p>
    <w:p w14:paraId="2FC05B30" w14:textId="38ABDCAB" w:rsidR="005A4736" w:rsidRPr="00FE674D" w:rsidRDefault="00A71AFC" w:rsidP="00620C44">
      <w:pPr>
        <w:pStyle w:val="ListParagraph"/>
        <w:numPr>
          <w:ilvl w:val="0"/>
          <w:numId w:val="32"/>
        </w:numPr>
        <w:spacing w:line="360" w:lineRule="auto"/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Database</w:t>
      </w:r>
      <w:r w:rsidR="00397130">
        <w:rPr>
          <w:rFonts w:asciiTheme="majorBidi" w:eastAsiaTheme="majorEastAsia" w:hAnsiTheme="majorBidi" w:cstheme="majorBidi"/>
          <w:b/>
          <w:bCs/>
          <w:sz w:val="28"/>
          <w:szCs w:val="28"/>
        </w:rPr>
        <w:t>:</w:t>
      </w:r>
    </w:p>
    <w:p w14:paraId="1599DCA6" w14:textId="0DD9FFB6" w:rsidR="00620C44" w:rsidRPr="00A71AFC" w:rsidRDefault="00A71AFC" w:rsidP="00A71AFC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>
        <w:rPr>
          <w:rFonts w:ascii="Times New Roman" w:eastAsia="Times New Roman" w:hAnsi="Times New Roman" w:cs="Times New Roman"/>
          <w:sz w:val="20"/>
          <w:szCs w:val="20"/>
          <w:lang w:bidi="he-IL"/>
        </w:rPr>
        <w:t>Frameworks:</w:t>
      </w:r>
    </w:p>
    <w:p w14:paraId="0EC6CB26" w14:textId="77777777" w:rsidR="00A71AFC" w:rsidRPr="00A71AFC" w:rsidRDefault="00A71AFC" w:rsidP="00A71A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Frontend:</w:t>
      </w:r>
    </w:p>
    <w:p w14:paraId="7B6C34FC" w14:textId="77777777" w:rsidR="00A71AFC" w:rsidRPr="00A71AFC" w:rsidRDefault="00A71AFC" w:rsidP="00A71AFC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Next.js (React Framework):</w:t>
      </w:r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For server-side rendering and static site generation, ensuring performance and SEO.</w:t>
      </w:r>
    </w:p>
    <w:p w14:paraId="0139B2FE" w14:textId="77777777" w:rsidR="00A71AFC" w:rsidRPr="00A71AFC" w:rsidRDefault="00A71AFC" w:rsidP="00A71AFC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TypeScript:</w:t>
      </w:r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Adds type safety, improving code quality and maintainability.</w:t>
      </w:r>
    </w:p>
    <w:p w14:paraId="1D946F1A" w14:textId="77777777" w:rsidR="00A71AFC" w:rsidRPr="00A71AFC" w:rsidRDefault="00A71AFC" w:rsidP="00A71AFC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Tailwind CSS:</w:t>
      </w:r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Simplifies UI design with utility-first CSS classes.</w:t>
      </w:r>
    </w:p>
    <w:p w14:paraId="6276EE18" w14:textId="77777777" w:rsidR="00A71AFC" w:rsidRPr="00A71AFC" w:rsidRDefault="00A71AFC" w:rsidP="00A71A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Backend:</w:t>
      </w:r>
    </w:p>
    <w:p w14:paraId="0798F629" w14:textId="77777777" w:rsidR="00A71AFC" w:rsidRPr="00A71AFC" w:rsidRDefault="00A71AFC" w:rsidP="00A71AFC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proofErr w:type="spellStart"/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FastAPI</w:t>
      </w:r>
      <w:proofErr w:type="spellEnd"/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 xml:space="preserve"> or Flask:</w:t>
      </w:r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Lightweight, modular frameworks for building RESTful APIs. </w:t>
      </w:r>
      <w:proofErr w:type="spellStart"/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>FastAPI</w:t>
      </w:r>
      <w:proofErr w:type="spellEnd"/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is recommended for asynchronous support and performance.</w:t>
      </w:r>
    </w:p>
    <w:p w14:paraId="12284030" w14:textId="77777777" w:rsidR="00A71AFC" w:rsidRPr="00A71AFC" w:rsidRDefault="00A71AFC" w:rsidP="00A71AFC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PostgreSQL:</w:t>
      </w:r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A robust, SQL-based relational database for structured data handling and advanced querying.</w:t>
      </w:r>
    </w:p>
    <w:p w14:paraId="2D333B3E" w14:textId="77777777" w:rsidR="00A71AFC" w:rsidRPr="00A71AFC" w:rsidRDefault="00A71AFC" w:rsidP="00A71AFC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MongoDB (Optional):</w:t>
      </w:r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Suitable for applications requiring flexible schema design and unstructured data handling.</w:t>
      </w:r>
    </w:p>
    <w:p w14:paraId="21749025" w14:textId="77777777" w:rsidR="00A71AFC" w:rsidRPr="00A71AFC" w:rsidRDefault="00A71AFC" w:rsidP="00A71A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NLP Integration:</w:t>
      </w:r>
    </w:p>
    <w:p w14:paraId="0FCA8E05" w14:textId="77777777" w:rsidR="00A71AFC" w:rsidRPr="00A71AFC" w:rsidRDefault="00A71AFC" w:rsidP="00A71AFC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Hugging Face Transformers:</w:t>
      </w:r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For state-of-the-art NLP tasks (text classification, sentiment analysis) with extensive model support.</w:t>
      </w:r>
    </w:p>
    <w:p w14:paraId="68B72098" w14:textId="77777777" w:rsidR="00A71AFC" w:rsidRPr="00A71AFC" w:rsidRDefault="00A71AFC" w:rsidP="00A71AFC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proofErr w:type="spellStart"/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spaCy</w:t>
      </w:r>
      <w:proofErr w:type="spellEnd"/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:</w:t>
      </w:r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Optimized for efficient NLP with pre-trained models for practical applications.</w:t>
      </w:r>
    </w:p>
    <w:p w14:paraId="546A4BB2" w14:textId="77777777" w:rsidR="00A71AFC" w:rsidRPr="00A71AFC" w:rsidRDefault="00A71AFC" w:rsidP="00A71AFC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Cohere API:</w:t>
      </w:r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For cutting-edge NLP models, particularly for text generation and classification.</w:t>
      </w:r>
    </w:p>
    <w:p w14:paraId="0CE6DBC3" w14:textId="77777777" w:rsidR="00A71AFC" w:rsidRPr="00A71AFC" w:rsidRDefault="00A71AFC" w:rsidP="00A71A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Development Tools:</w:t>
      </w:r>
    </w:p>
    <w:p w14:paraId="0F897121" w14:textId="77777777" w:rsidR="00A71AFC" w:rsidRPr="00A71AFC" w:rsidRDefault="00A71AFC" w:rsidP="00A71AFC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VS Code + GitHub Copilot:</w:t>
      </w:r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Enhances developer productivity with AI-assisted coding and real-time collaboration.</w:t>
      </w:r>
    </w:p>
    <w:p w14:paraId="26C5B5B0" w14:textId="77777777" w:rsidR="00A71AFC" w:rsidRPr="00A71AFC" w:rsidRDefault="00A71AFC" w:rsidP="00A71AFC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lastRenderedPageBreak/>
        <w:t>GitHub Actions:</w:t>
      </w:r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For CI/CD workflows to automate testing and deployment.</w:t>
      </w:r>
    </w:p>
    <w:p w14:paraId="09D7EB58" w14:textId="77777777" w:rsidR="00A71AFC" w:rsidRPr="00A71AFC" w:rsidRDefault="00A71AFC" w:rsidP="00A71A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Deployment:</w:t>
      </w:r>
    </w:p>
    <w:p w14:paraId="3B6C509B" w14:textId="77777777" w:rsidR="00A71AFC" w:rsidRPr="00A71AFC" w:rsidRDefault="00A71AFC" w:rsidP="00A71AFC">
      <w:pPr>
        <w:numPr>
          <w:ilvl w:val="0"/>
          <w:numId w:val="7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proofErr w:type="spellStart"/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Vercel</w:t>
      </w:r>
      <w:proofErr w:type="spellEnd"/>
      <w:r w:rsidRPr="00A71AFC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:</w:t>
      </w:r>
      <w:r w:rsidRPr="00A71AFC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 Optimized for Next.js applications with a free tier for hosting and deployment. Seamless integration with GitHub Actions for CI/CD.</w:t>
      </w:r>
    </w:p>
    <w:p w14:paraId="6BBF2D0A" w14:textId="7B738147" w:rsidR="00A71AFC" w:rsidRPr="00A71AFC" w:rsidRDefault="00A71AFC" w:rsidP="00A71A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</w:p>
    <w:p w14:paraId="5C9ADF07" w14:textId="17B75274" w:rsidR="00620C44" w:rsidRPr="00620C44" w:rsidRDefault="00620C44" w:rsidP="00620C44">
      <w:pPr>
        <w:pStyle w:val="ListParagraph"/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</w:p>
    <w:p w14:paraId="43F4A2E6" w14:textId="6EE2EE86" w:rsidR="00A95107" w:rsidRPr="00607CD3" w:rsidRDefault="00A95107">
      <w:pPr>
        <w:numPr>
          <w:ilvl w:val="0"/>
          <w:numId w:val="16"/>
        </w:numPr>
        <w:rPr>
          <w:rFonts w:asciiTheme="majorBidi" w:eastAsiaTheme="majorEastAsia" w:hAnsiTheme="majorBidi" w:cstheme="majorBidi"/>
          <w:sz w:val="20"/>
          <w:szCs w:val="20"/>
        </w:rPr>
      </w:pPr>
    </w:p>
    <w:p w14:paraId="3E1BE43A" w14:textId="77777777" w:rsidR="00F06FF2" w:rsidRDefault="00F06FF2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7DCBDE5" w14:textId="5E38A4EC" w:rsidR="00A95107" w:rsidRPr="00AD3AB1" w:rsidRDefault="00A71E1E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15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Appendices</w:t>
      </w:r>
    </w:p>
    <w:p w14:paraId="2867BC2F" w14:textId="66774D7A" w:rsidR="00705292" w:rsidRPr="00607CD3" w:rsidRDefault="0093352E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Literature Review and </w:t>
      </w:r>
      <w:r w:rsidR="00A95107" w:rsidRPr="00607CD3">
        <w:rPr>
          <w:rFonts w:asciiTheme="majorBidi" w:eastAsiaTheme="majorEastAsia" w:hAnsiTheme="majorBidi" w:cstheme="majorBidi"/>
          <w:sz w:val="20"/>
          <w:szCs w:val="20"/>
        </w:rPr>
        <w:t>Competitor Analysis.</w:t>
      </w:r>
    </w:p>
    <w:p w14:paraId="73B311AA" w14:textId="60BA01CA" w:rsidR="0093352E" w:rsidRPr="00607CD3" w:rsidRDefault="00753D7A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hyperlink r:id="rId8" w:history="1">
        <w:r w:rsidRPr="00607CD3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Project Repository</w:t>
        </w:r>
      </w:hyperlink>
      <w:r w:rsidR="0093352E" w:rsidRPr="00607CD3">
        <w:rPr>
          <w:rFonts w:asciiTheme="majorBidi" w:eastAsiaTheme="majorEastAsia" w:hAnsiTheme="majorBidi" w:cstheme="majorBidi"/>
          <w:sz w:val="20"/>
          <w:szCs w:val="20"/>
        </w:rPr>
        <w:t xml:space="preserve"> - </w:t>
      </w:r>
    </w:p>
    <w:p w14:paraId="599C75A4" w14:textId="389C87A4" w:rsidR="0093352E" w:rsidRDefault="0093352E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hyperlink r:id="rId9" w:history="1">
        <w:r w:rsidRPr="00607CD3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Project Roadmap</w:t>
        </w:r>
      </w:hyperlink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 </w:t>
      </w:r>
    </w:p>
    <w:p w14:paraId="4E1696F7" w14:textId="7D6BEB8A" w:rsidR="0000673E" w:rsidRPr="00310CC6" w:rsidRDefault="0000673E">
      <w:pPr>
        <w:numPr>
          <w:ilvl w:val="0"/>
          <w:numId w:val="17"/>
        </w:numPr>
        <w:rPr>
          <w:rStyle w:val="Hyperlink"/>
          <w:rFonts w:asciiTheme="majorBidi" w:eastAsiaTheme="majorEastAsia" w:hAnsiTheme="majorBidi" w:cstheme="majorBidi"/>
          <w:color w:val="auto"/>
          <w:sz w:val="20"/>
          <w:szCs w:val="20"/>
          <w:u w:val="none"/>
        </w:rPr>
      </w:pPr>
      <w:hyperlink r:id="rId10" w:history="1">
        <w:r w:rsidRPr="00B833F8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UI/U</w:t>
        </w:r>
        <w:r w:rsidR="00B834C4" w:rsidRPr="00B833F8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X</w:t>
        </w:r>
        <w:r w:rsidRPr="00B833F8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 xml:space="preserve"> Sketch</w:t>
        </w:r>
      </w:hyperlink>
    </w:p>
    <w:p w14:paraId="2BD63D3F" w14:textId="77777777" w:rsidR="00517236" w:rsidRDefault="00310CC6" w:rsidP="00517236">
      <w:pPr>
        <w:numPr>
          <w:ilvl w:val="0"/>
          <w:numId w:val="17"/>
        </w:numPr>
        <w:rPr>
          <w:rStyle w:val="Hyperlink"/>
          <w:rFonts w:asciiTheme="majorBidi" w:eastAsiaTheme="majorEastAsia" w:hAnsiTheme="majorBidi" w:cstheme="majorBidi"/>
          <w:color w:val="auto"/>
          <w:sz w:val="20"/>
          <w:szCs w:val="20"/>
          <w:u w:val="none"/>
        </w:rPr>
      </w:pPr>
      <w:hyperlink r:id="rId11" w:history="1">
        <w:r w:rsidRPr="00310CC6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Flowchart diagram sketch</w:t>
        </w:r>
      </w:hyperlink>
    </w:p>
    <w:p w14:paraId="2CB36F8A" w14:textId="401FDE92" w:rsidR="00517236" w:rsidRPr="00517236" w:rsidRDefault="00517236" w:rsidP="00517236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517236">
        <w:rPr>
          <w:rFonts w:asciiTheme="majorBidi" w:eastAsiaTheme="majorEastAsia" w:hAnsiTheme="majorBidi" w:cstheme="majorBidi"/>
          <w:sz w:val="20"/>
          <w:szCs w:val="20"/>
        </w:rPr>
        <w:t>Issues by Categories for Data source “Consumer Complaint Database”</w:t>
      </w:r>
      <w:r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7ACADDAA" w14:textId="77777777" w:rsidR="00517236" w:rsidRDefault="00517236" w:rsidP="00517236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1"/>
        <w:gridCol w:w="3539"/>
      </w:tblGrid>
      <w:tr w:rsidR="00517236" w:rsidRPr="004B4A8F" w14:paraId="55321181" w14:textId="77777777" w:rsidTr="00A705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6CF79" w14:textId="77777777" w:rsidR="00517236" w:rsidRPr="004B4A8F" w:rsidRDefault="00517236" w:rsidP="00A70593">
            <w:pPr>
              <w:rPr>
                <w:b/>
                <w:bCs/>
              </w:rPr>
            </w:pPr>
            <w:r w:rsidRPr="004B4A8F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1723397" w14:textId="77777777" w:rsidR="00517236" w:rsidRPr="004B4A8F" w:rsidRDefault="00517236" w:rsidP="00A70593">
            <w:pPr>
              <w:rPr>
                <w:b/>
                <w:bCs/>
              </w:rPr>
            </w:pPr>
            <w:r w:rsidRPr="004B4A8F">
              <w:rPr>
                <w:b/>
                <w:bCs/>
              </w:rPr>
              <w:t>General Category</w:t>
            </w:r>
          </w:p>
        </w:tc>
      </w:tr>
      <w:tr w:rsidR="00517236" w:rsidRPr="004B4A8F" w14:paraId="07166EDD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600B" w14:textId="77777777" w:rsidR="00517236" w:rsidRPr="004B4A8F" w:rsidRDefault="00517236" w:rsidP="00A70593">
            <w:r w:rsidRPr="004B4A8F">
              <w:t>Account opening, closing, or management</w:t>
            </w:r>
          </w:p>
        </w:tc>
        <w:tc>
          <w:tcPr>
            <w:tcW w:w="0" w:type="auto"/>
            <w:vAlign w:val="center"/>
            <w:hideMark/>
          </w:tcPr>
          <w:p w14:paraId="472F9290" w14:textId="77777777" w:rsidR="00517236" w:rsidRPr="004B4A8F" w:rsidRDefault="00517236" w:rsidP="00A70593">
            <w:r w:rsidRPr="004B4A8F">
              <w:t>Account Management Issues</w:t>
            </w:r>
          </w:p>
        </w:tc>
      </w:tr>
      <w:tr w:rsidR="00517236" w:rsidRPr="004B4A8F" w14:paraId="4AAA333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D1E1" w14:textId="77777777" w:rsidR="00517236" w:rsidRPr="004B4A8F" w:rsidRDefault="00517236" w:rsidP="00A70593">
            <w:r w:rsidRPr="004B4A8F">
              <w:t>Account terms and changes</w:t>
            </w:r>
          </w:p>
        </w:tc>
        <w:tc>
          <w:tcPr>
            <w:tcW w:w="0" w:type="auto"/>
            <w:vAlign w:val="center"/>
            <w:hideMark/>
          </w:tcPr>
          <w:p w14:paraId="7B2B640D" w14:textId="77777777" w:rsidR="00517236" w:rsidRPr="004B4A8F" w:rsidRDefault="00517236" w:rsidP="00A70593">
            <w:r w:rsidRPr="004B4A8F">
              <w:t>Account Management Issues</w:t>
            </w:r>
          </w:p>
        </w:tc>
      </w:tr>
      <w:tr w:rsidR="00517236" w:rsidRPr="004B4A8F" w14:paraId="2D91C761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DCDB" w14:textId="77777777" w:rsidR="00517236" w:rsidRPr="004B4A8F" w:rsidRDefault="00517236" w:rsidP="00A70593">
            <w:r w:rsidRPr="004B4A8F">
              <w:t>Adding money</w:t>
            </w:r>
          </w:p>
        </w:tc>
        <w:tc>
          <w:tcPr>
            <w:tcW w:w="0" w:type="auto"/>
            <w:vAlign w:val="center"/>
            <w:hideMark/>
          </w:tcPr>
          <w:p w14:paraId="70D4C4E0" w14:textId="77777777" w:rsidR="00517236" w:rsidRPr="004B4A8F" w:rsidRDefault="00517236" w:rsidP="00A70593">
            <w:r w:rsidRPr="004B4A8F">
              <w:t>Transaction and Purchase Issues</w:t>
            </w:r>
          </w:p>
        </w:tc>
      </w:tr>
      <w:tr w:rsidR="00517236" w:rsidRPr="004B4A8F" w14:paraId="22CBA640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8D68" w14:textId="77777777" w:rsidR="00517236" w:rsidRPr="004B4A8F" w:rsidRDefault="00517236" w:rsidP="00A70593">
            <w:r w:rsidRPr="004B4A8F">
              <w:t>Advertising</w:t>
            </w:r>
          </w:p>
        </w:tc>
        <w:tc>
          <w:tcPr>
            <w:tcW w:w="0" w:type="auto"/>
            <w:vAlign w:val="center"/>
            <w:hideMark/>
          </w:tcPr>
          <w:p w14:paraId="602FBF52" w14:textId="77777777" w:rsidR="00517236" w:rsidRPr="004B4A8F" w:rsidRDefault="00517236" w:rsidP="00A70593">
            <w:r w:rsidRPr="004B4A8F">
              <w:t>Product or Service Issues</w:t>
            </w:r>
          </w:p>
        </w:tc>
      </w:tr>
      <w:tr w:rsidR="00517236" w:rsidRPr="004B4A8F" w14:paraId="77D3DA62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A995" w14:textId="77777777" w:rsidR="00517236" w:rsidRPr="004B4A8F" w:rsidRDefault="00517236" w:rsidP="00A70593">
            <w:r w:rsidRPr="004B4A8F">
              <w:t>Advertising and marketing</w:t>
            </w:r>
          </w:p>
        </w:tc>
        <w:tc>
          <w:tcPr>
            <w:tcW w:w="0" w:type="auto"/>
            <w:vAlign w:val="center"/>
            <w:hideMark/>
          </w:tcPr>
          <w:p w14:paraId="4937AC25" w14:textId="77777777" w:rsidR="00517236" w:rsidRPr="004B4A8F" w:rsidRDefault="00517236" w:rsidP="00A70593">
            <w:r w:rsidRPr="004B4A8F">
              <w:t>Product or Service Issues</w:t>
            </w:r>
          </w:p>
        </w:tc>
      </w:tr>
      <w:tr w:rsidR="00517236" w:rsidRPr="004B4A8F" w14:paraId="1441CF1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E4BB" w14:textId="77777777" w:rsidR="00517236" w:rsidRPr="004B4A8F" w:rsidRDefault="00517236" w:rsidP="00A70593">
            <w:r w:rsidRPr="004B4A8F">
              <w:t>Advertising and marketing, including promotional offers</w:t>
            </w:r>
          </w:p>
        </w:tc>
        <w:tc>
          <w:tcPr>
            <w:tcW w:w="0" w:type="auto"/>
            <w:vAlign w:val="center"/>
            <w:hideMark/>
          </w:tcPr>
          <w:p w14:paraId="33EC889D" w14:textId="77777777" w:rsidR="00517236" w:rsidRPr="004B4A8F" w:rsidRDefault="00517236" w:rsidP="00A70593">
            <w:r w:rsidRPr="004B4A8F">
              <w:t>Product or Service Issues</w:t>
            </w:r>
          </w:p>
        </w:tc>
      </w:tr>
      <w:tr w:rsidR="00517236" w:rsidRPr="004B4A8F" w14:paraId="42C328CE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A050" w14:textId="77777777" w:rsidR="00517236" w:rsidRPr="004B4A8F" w:rsidRDefault="00517236" w:rsidP="00A70593">
            <w:r w:rsidRPr="004B4A8F">
              <w:lastRenderedPageBreak/>
              <w:t>Advertising, marketing or disclosures</w:t>
            </w:r>
          </w:p>
        </w:tc>
        <w:tc>
          <w:tcPr>
            <w:tcW w:w="0" w:type="auto"/>
            <w:vAlign w:val="center"/>
            <w:hideMark/>
          </w:tcPr>
          <w:p w14:paraId="4EBCF9AC" w14:textId="77777777" w:rsidR="00517236" w:rsidRPr="004B4A8F" w:rsidRDefault="00517236" w:rsidP="00A70593">
            <w:r w:rsidRPr="004B4A8F">
              <w:t>Product or Service Issues</w:t>
            </w:r>
          </w:p>
        </w:tc>
      </w:tr>
      <w:tr w:rsidR="00517236" w:rsidRPr="004B4A8F" w14:paraId="5D8FF2F0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4133" w14:textId="77777777" w:rsidR="00517236" w:rsidRPr="004B4A8F" w:rsidRDefault="00517236" w:rsidP="00A70593">
            <w:r w:rsidRPr="004B4A8F">
              <w:t>Application processing delay</w:t>
            </w:r>
          </w:p>
        </w:tc>
        <w:tc>
          <w:tcPr>
            <w:tcW w:w="0" w:type="auto"/>
            <w:vAlign w:val="center"/>
            <w:hideMark/>
          </w:tcPr>
          <w:p w14:paraId="4F2F1D9D" w14:textId="77777777" w:rsidR="00517236" w:rsidRPr="004B4A8F" w:rsidRDefault="00517236" w:rsidP="00A70593">
            <w:r w:rsidRPr="004B4A8F">
              <w:t>Application and Approval Issues</w:t>
            </w:r>
          </w:p>
        </w:tc>
      </w:tr>
      <w:tr w:rsidR="00517236" w:rsidRPr="004B4A8F" w14:paraId="6B65B5A8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D865" w14:textId="77777777" w:rsidR="00517236" w:rsidRPr="004B4A8F" w:rsidRDefault="00517236" w:rsidP="00A70593">
            <w:r w:rsidRPr="004B4A8F">
              <w:t>Application, originator, mortgage broker</w:t>
            </w:r>
          </w:p>
        </w:tc>
        <w:tc>
          <w:tcPr>
            <w:tcW w:w="0" w:type="auto"/>
            <w:vAlign w:val="center"/>
            <w:hideMark/>
          </w:tcPr>
          <w:p w14:paraId="08E59A86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71B411F4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E9F7" w14:textId="77777777" w:rsidR="00517236" w:rsidRPr="004B4A8F" w:rsidRDefault="00517236" w:rsidP="00A70593">
            <w:r w:rsidRPr="004B4A8F">
              <w:t>Applied for loan/did not receive money</w:t>
            </w:r>
          </w:p>
        </w:tc>
        <w:tc>
          <w:tcPr>
            <w:tcW w:w="0" w:type="auto"/>
            <w:vAlign w:val="center"/>
            <w:hideMark/>
          </w:tcPr>
          <w:p w14:paraId="167A6CFE" w14:textId="77777777" w:rsidR="00517236" w:rsidRPr="004B4A8F" w:rsidRDefault="00517236" w:rsidP="00A70593">
            <w:r w:rsidRPr="004B4A8F">
              <w:t>Application and Approval Issues</w:t>
            </w:r>
          </w:p>
        </w:tc>
      </w:tr>
      <w:tr w:rsidR="00517236" w:rsidRPr="004B4A8F" w14:paraId="1B323B7F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BAFF" w14:textId="77777777" w:rsidR="00517236" w:rsidRPr="004B4A8F" w:rsidRDefault="00517236" w:rsidP="00A70593">
            <w:r w:rsidRPr="004B4A8F">
              <w:t>Applying for a mortgage</w:t>
            </w:r>
          </w:p>
        </w:tc>
        <w:tc>
          <w:tcPr>
            <w:tcW w:w="0" w:type="auto"/>
            <w:vAlign w:val="center"/>
            <w:hideMark/>
          </w:tcPr>
          <w:p w14:paraId="3D0F9E21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40463F0C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3300" w14:textId="77777777" w:rsidR="00517236" w:rsidRPr="004B4A8F" w:rsidRDefault="00517236" w:rsidP="00A70593">
            <w:r w:rsidRPr="004B4A8F">
              <w:t>Applying for a mortgage or refinancing an existing mortgage</w:t>
            </w:r>
          </w:p>
        </w:tc>
        <w:tc>
          <w:tcPr>
            <w:tcW w:w="0" w:type="auto"/>
            <w:vAlign w:val="center"/>
            <w:hideMark/>
          </w:tcPr>
          <w:p w14:paraId="21AE8C3A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7B679A47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8F1E" w14:textId="77777777" w:rsidR="00517236" w:rsidRPr="004B4A8F" w:rsidRDefault="00517236" w:rsidP="00A70593">
            <w:r w:rsidRPr="004B4A8F">
              <w:t>APR or interest rate</w:t>
            </w:r>
          </w:p>
        </w:tc>
        <w:tc>
          <w:tcPr>
            <w:tcW w:w="0" w:type="auto"/>
            <w:vAlign w:val="center"/>
            <w:hideMark/>
          </w:tcPr>
          <w:p w14:paraId="719850FB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0240F2B4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819D" w14:textId="77777777" w:rsidR="00517236" w:rsidRPr="004B4A8F" w:rsidRDefault="00517236" w:rsidP="00A70593">
            <w:r w:rsidRPr="004B4A8F">
              <w:t>Arbitration</w:t>
            </w:r>
          </w:p>
        </w:tc>
        <w:tc>
          <w:tcPr>
            <w:tcW w:w="0" w:type="auto"/>
            <w:vAlign w:val="center"/>
            <w:hideMark/>
          </w:tcPr>
          <w:p w14:paraId="38F74C90" w14:textId="77777777" w:rsidR="00517236" w:rsidRPr="004B4A8F" w:rsidRDefault="00517236" w:rsidP="00A70593">
            <w:r w:rsidRPr="004B4A8F">
              <w:t>Product or Service Issues</w:t>
            </w:r>
          </w:p>
        </w:tc>
      </w:tr>
      <w:tr w:rsidR="00517236" w:rsidRPr="004B4A8F" w14:paraId="5B37EDE6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9452" w14:textId="77777777" w:rsidR="00517236" w:rsidRPr="004B4A8F" w:rsidRDefault="00517236" w:rsidP="00A70593">
            <w:r w:rsidRPr="004B4A8F">
              <w:t>Attempts to collect debt not owed</w:t>
            </w:r>
          </w:p>
        </w:tc>
        <w:tc>
          <w:tcPr>
            <w:tcW w:w="0" w:type="auto"/>
            <w:vAlign w:val="center"/>
            <w:hideMark/>
          </w:tcPr>
          <w:p w14:paraId="2165D8B9" w14:textId="77777777" w:rsidR="00517236" w:rsidRPr="004B4A8F" w:rsidRDefault="00517236" w:rsidP="00A70593">
            <w:r w:rsidRPr="004B4A8F">
              <w:t>Debt Collection and Communication Issues</w:t>
            </w:r>
          </w:p>
        </w:tc>
      </w:tr>
      <w:tr w:rsidR="00517236" w:rsidRPr="004B4A8F" w14:paraId="0ED4F3F6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6F58" w14:textId="77777777" w:rsidR="00517236" w:rsidRPr="004B4A8F" w:rsidRDefault="00517236" w:rsidP="00A70593">
            <w:r w:rsidRPr="004B4A8F">
              <w:t>Balance transfer</w:t>
            </w:r>
          </w:p>
        </w:tc>
        <w:tc>
          <w:tcPr>
            <w:tcW w:w="0" w:type="auto"/>
            <w:vAlign w:val="center"/>
            <w:hideMark/>
          </w:tcPr>
          <w:p w14:paraId="3DF22DD4" w14:textId="77777777" w:rsidR="00517236" w:rsidRPr="004B4A8F" w:rsidRDefault="00517236" w:rsidP="00A70593">
            <w:r w:rsidRPr="004B4A8F">
              <w:t>Card Issues</w:t>
            </w:r>
          </w:p>
        </w:tc>
      </w:tr>
      <w:tr w:rsidR="00517236" w:rsidRPr="004B4A8F" w14:paraId="63F9E055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E4F5" w14:textId="77777777" w:rsidR="00517236" w:rsidRPr="004B4A8F" w:rsidRDefault="00517236" w:rsidP="00A70593">
            <w:r w:rsidRPr="004B4A8F">
              <w:t>Balance transfer fee</w:t>
            </w:r>
          </w:p>
        </w:tc>
        <w:tc>
          <w:tcPr>
            <w:tcW w:w="0" w:type="auto"/>
            <w:vAlign w:val="center"/>
            <w:hideMark/>
          </w:tcPr>
          <w:p w14:paraId="031F5483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74039CE5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064F" w14:textId="77777777" w:rsidR="00517236" w:rsidRPr="004B4A8F" w:rsidRDefault="00517236" w:rsidP="00A70593">
            <w:r w:rsidRPr="004B4A8F">
              <w:t>Bankruptcy</w:t>
            </w:r>
          </w:p>
        </w:tc>
        <w:tc>
          <w:tcPr>
            <w:tcW w:w="0" w:type="auto"/>
            <w:vAlign w:val="center"/>
            <w:hideMark/>
          </w:tcPr>
          <w:p w14:paraId="5B9EBE9E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572E000A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F3CD" w14:textId="77777777" w:rsidR="00517236" w:rsidRPr="004B4A8F" w:rsidRDefault="00517236" w:rsidP="00A70593">
            <w:r w:rsidRPr="004B4A8F">
              <w:t>Billing disputes</w:t>
            </w:r>
          </w:p>
        </w:tc>
        <w:tc>
          <w:tcPr>
            <w:tcW w:w="0" w:type="auto"/>
            <w:vAlign w:val="center"/>
            <w:hideMark/>
          </w:tcPr>
          <w:p w14:paraId="24E3EDFE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62301ADA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6683" w14:textId="77777777" w:rsidR="00517236" w:rsidRPr="004B4A8F" w:rsidRDefault="00517236" w:rsidP="00A70593">
            <w:r w:rsidRPr="004B4A8F">
              <w:t>Billing statement</w:t>
            </w:r>
          </w:p>
        </w:tc>
        <w:tc>
          <w:tcPr>
            <w:tcW w:w="0" w:type="auto"/>
            <w:vAlign w:val="center"/>
            <w:hideMark/>
          </w:tcPr>
          <w:p w14:paraId="7B9D721F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03DD89A4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0651" w14:textId="77777777" w:rsidR="00517236" w:rsidRPr="004B4A8F" w:rsidRDefault="00517236" w:rsidP="00A70593">
            <w:r w:rsidRPr="004B4A8F">
              <w:t>Can't contact lender</w:t>
            </w:r>
          </w:p>
        </w:tc>
        <w:tc>
          <w:tcPr>
            <w:tcW w:w="0" w:type="auto"/>
            <w:vAlign w:val="center"/>
            <w:hideMark/>
          </w:tcPr>
          <w:p w14:paraId="3F964B8F" w14:textId="77777777" w:rsidR="00517236" w:rsidRPr="004B4A8F" w:rsidRDefault="00517236" w:rsidP="00A70593">
            <w:r w:rsidRPr="004B4A8F">
              <w:t>Customer Service Issues</w:t>
            </w:r>
          </w:p>
        </w:tc>
      </w:tr>
      <w:tr w:rsidR="00517236" w:rsidRPr="004B4A8F" w14:paraId="08A09541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0023" w14:textId="77777777" w:rsidR="00517236" w:rsidRPr="004B4A8F" w:rsidRDefault="00517236" w:rsidP="00A70593">
            <w:r w:rsidRPr="004B4A8F">
              <w:t>Can't contact lender or servicer</w:t>
            </w:r>
          </w:p>
        </w:tc>
        <w:tc>
          <w:tcPr>
            <w:tcW w:w="0" w:type="auto"/>
            <w:vAlign w:val="center"/>
            <w:hideMark/>
          </w:tcPr>
          <w:p w14:paraId="4C703B52" w14:textId="77777777" w:rsidR="00517236" w:rsidRPr="004B4A8F" w:rsidRDefault="00517236" w:rsidP="00A70593">
            <w:r w:rsidRPr="004B4A8F">
              <w:t>Customer Service Issues</w:t>
            </w:r>
          </w:p>
        </w:tc>
      </w:tr>
      <w:tr w:rsidR="00517236" w:rsidRPr="004B4A8F" w14:paraId="4DFFD7D7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97A3" w14:textId="77777777" w:rsidR="00517236" w:rsidRPr="004B4A8F" w:rsidRDefault="00517236" w:rsidP="00A70593">
            <w:r w:rsidRPr="004B4A8F">
              <w:t>Can't repay my loan</w:t>
            </w:r>
          </w:p>
        </w:tc>
        <w:tc>
          <w:tcPr>
            <w:tcW w:w="0" w:type="auto"/>
            <w:vAlign w:val="center"/>
            <w:hideMark/>
          </w:tcPr>
          <w:p w14:paraId="46E80475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481F6F73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3D0D" w14:textId="77777777" w:rsidR="00517236" w:rsidRPr="004B4A8F" w:rsidRDefault="00517236" w:rsidP="00A70593">
            <w:r w:rsidRPr="004B4A8F">
              <w:t>Can't stop charges to bank account</w:t>
            </w:r>
          </w:p>
        </w:tc>
        <w:tc>
          <w:tcPr>
            <w:tcW w:w="0" w:type="auto"/>
            <w:vAlign w:val="center"/>
            <w:hideMark/>
          </w:tcPr>
          <w:p w14:paraId="361B15C8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4499CA35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67CA" w14:textId="77777777" w:rsidR="00517236" w:rsidRPr="004B4A8F" w:rsidRDefault="00517236" w:rsidP="00A70593">
            <w:r w:rsidRPr="004B4A8F">
              <w:t>Can't stop withdrawals from your bank account</w:t>
            </w:r>
          </w:p>
        </w:tc>
        <w:tc>
          <w:tcPr>
            <w:tcW w:w="0" w:type="auto"/>
            <w:vAlign w:val="center"/>
            <w:hideMark/>
          </w:tcPr>
          <w:p w14:paraId="12B1A87F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06A34784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2453" w14:textId="77777777" w:rsidR="00517236" w:rsidRPr="004B4A8F" w:rsidRDefault="00517236" w:rsidP="00A70593">
            <w:r w:rsidRPr="004B4A8F">
              <w:t>Cash advance</w:t>
            </w:r>
          </w:p>
        </w:tc>
        <w:tc>
          <w:tcPr>
            <w:tcW w:w="0" w:type="auto"/>
            <w:vAlign w:val="center"/>
            <w:hideMark/>
          </w:tcPr>
          <w:p w14:paraId="23517286" w14:textId="77777777" w:rsidR="00517236" w:rsidRPr="004B4A8F" w:rsidRDefault="00517236" w:rsidP="00A70593">
            <w:r w:rsidRPr="004B4A8F">
              <w:t>Card Issues</w:t>
            </w:r>
          </w:p>
        </w:tc>
      </w:tr>
      <w:tr w:rsidR="00517236" w:rsidRPr="004B4A8F" w14:paraId="5979C02B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3558" w14:textId="77777777" w:rsidR="00517236" w:rsidRPr="004B4A8F" w:rsidRDefault="00517236" w:rsidP="00A70593">
            <w:r w:rsidRPr="004B4A8F">
              <w:lastRenderedPageBreak/>
              <w:t>Cash advance fee</w:t>
            </w:r>
          </w:p>
        </w:tc>
        <w:tc>
          <w:tcPr>
            <w:tcW w:w="0" w:type="auto"/>
            <w:vAlign w:val="center"/>
            <w:hideMark/>
          </w:tcPr>
          <w:p w14:paraId="003A5920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618D4157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1D85" w14:textId="77777777" w:rsidR="00517236" w:rsidRPr="004B4A8F" w:rsidRDefault="00517236" w:rsidP="00A70593">
            <w:r w:rsidRPr="004B4A8F">
              <w:t>Charged bank acct wrong day or amt</w:t>
            </w:r>
          </w:p>
        </w:tc>
        <w:tc>
          <w:tcPr>
            <w:tcW w:w="0" w:type="auto"/>
            <w:vAlign w:val="center"/>
            <w:hideMark/>
          </w:tcPr>
          <w:p w14:paraId="344F4EC2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63A1BC8C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90C8" w14:textId="77777777" w:rsidR="00517236" w:rsidRPr="004B4A8F" w:rsidRDefault="00517236" w:rsidP="00A70593">
            <w:r w:rsidRPr="004B4A8F">
              <w:t>Charged fees or interest I didn't expect</w:t>
            </w:r>
          </w:p>
        </w:tc>
        <w:tc>
          <w:tcPr>
            <w:tcW w:w="0" w:type="auto"/>
            <w:vAlign w:val="center"/>
            <w:hideMark/>
          </w:tcPr>
          <w:p w14:paraId="2D8F0AE5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76F88C94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3108" w14:textId="77777777" w:rsidR="00517236" w:rsidRPr="004B4A8F" w:rsidRDefault="00517236" w:rsidP="00A70593">
            <w:r w:rsidRPr="004B4A8F">
              <w:t>Charged fees or interest you didn't expect</w:t>
            </w:r>
          </w:p>
        </w:tc>
        <w:tc>
          <w:tcPr>
            <w:tcW w:w="0" w:type="auto"/>
            <w:vAlign w:val="center"/>
            <w:hideMark/>
          </w:tcPr>
          <w:p w14:paraId="6424E881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4F316810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034D" w14:textId="77777777" w:rsidR="00517236" w:rsidRPr="004B4A8F" w:rsidRDefault="00517236" w:rsidP="00A70593">
            <w:r w:rsidRPr="004B4A8F">
              <w:t>Closing an account</w:t>
            </w:r>
          </w:p>
        </w:tc>
        <w:tc>
          <w:tcPr>
            <w:tcW w:w="0" w:type="auto"/>
            <w:vAlign w:val="center"/>
            <w:hideMark/>
          </w:tcPr>
          <w:p w14:paraId="0B296C6E" w14:textId="77777777" w:rsidR="00517236" w:rsidRPr="004B4A8F" w:rsidRDefault="00517236" w:rsidP="00A70593">
            <w:r w:rsidRPr="004B4A8F">
              <w:t>Account Management Issues</w:t>
            </w:r>
          </w:p>
        </w:tc>
      </w:tr>
      <w:tr w:rsidR="00517236" w:rsidRPr="004B4A8F" w14:paraId="36F9BBAA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1F2E" w14:textId="77777777" w:rsidR="00517236" w:rsidRPr="004B4A8F" w:rsidRDefault="00517236" w:rsidP="00A70593">
            <w:r w:rsidRPr="004B4A8F">
              <w:t>Closing on a mortgage</w:t>
            </w:r>
          </w:p>
        </w:tc>
        <w:tc>
          <w:tcPr>
            <w:tcW w:w="0" w:type="auto"/>
            <w:vAlign w:val="center"/>
            <w:hideMark/>
          </w:tcPr>
          <w:p w14:paraId="7622FABA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6BC2291F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399B" w14:textId="77777777" w:rsidR="00517236" w:rsidRPr="004B4A8F" w:rsidRDefault="00517236" w:rsidP="00A70593">
            <w:r w:rsidRPr="004B4A8F">
              <w:t>Closing your account</w:t>
            </w:r>
          </w:p>
        </w:tc>
        <w:tc>
          <w:tcPr>
            <w:tcW w:w="0" w:type="auto"/>
            <w:vAlign w:val="center"/>
            <w:hideMark/>
          </w:tcPr>
          <w:p w14:paraId="352BC8C6" w14:textId="77777777" w:rsidR="00517236" w:rsidRPr="004B4A8F" w:rsidRDefault="00517236" w:rsidP="00A70593">
            <w:r w:rsidRPr="004B4A8F">
              <w:t>Account Management Issues</w:t>
            </w:r>
          </w:p>
        </w:tc>
      </w:tr>
      <w:tr w:rsidR="00517236" w:rsidRPr="004B4A8F" w14:paraId="4D9D9BE0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7842" w14:textId="77777777" w:rsidR="00517236" w:rsidRPr="004B4A8F" w:rsidRDefault="00517236" w:rsidP="00A70593">
            <w:r w:rsidRPr="004B4A8F">
              <w:t>Closing/Cancelling account</w:t>
            </w:r>
          </w:p>
        </w:tc>
        <w:tc>
          <w:tcPr>
            <w:tcW w:w="0" w:type="auto"/>
            <w:vAlign w:val="center"/>
            <w:hideMark/>
          </w:tcPr>
          <w:p w14:paraId="17024855" w14:textId="77777777" w:rsidR="00517236" w:rsidRPr="004B4A8F" w:rsidRDefault="00517236" w:rsidP="00A70593">
            <w:r w:rsidRPr="004B4A8F">
              <w:t>Account Management Issues</w:t>
            </w:r>
          </w:p>
        </w:tc>
      </w:tr>
      <w:tr w:rsidR="00517236" w:rsidRPr="004B4A8F" w14:paraId="6B4C06E8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C6A7" w14:textId="77777777" w:rsidR="00517236" w:rsidRPr="004B4A8F" w:rsidRDefault="00517236" w:rsidP="00A70593">
            <w:r w:rsidRPr="004B4A8F">
              <w:t>Communication tactics</w:t>
            </w:r>
          </w:p>
        </w:tc>
        <w:tc>
          <w:tcPr>
            <w:tcW w:w="0" w:type="auto"/>
            <w:vAlign w:val="center"/>
            <w:hideMark/>
          </w:tcPr>
          <w:p w14:paraId="51DECC2F" w14:textId="77777777" w:rsidR="00517236" w:rsidRPr="004B4A8F" w:rsidRDefault="00517236" w:rsidP="00A70593">
            <w:r w:rsidRPr="004B4A8F">
              <w:t>Debt Collection and Communication Issues</w:t>
            </w:r>
          </w:p>
        </w:tc>
      </w:tr>
      <w:tr w:rsidR="00517236" w:rsidRPr="004B4A8F" w14:paraId="101CE023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D855" w14:textId="77777777" w:rsidR="00517236" w:rsidRPr="004B4A8F" w:rsidRDefault="00517236" w:rsidP="00A70593">
            <w:r w:rsidRPr="004B4A8F">
              <w:t>Confusing or misleading advertising or marketing</w:t>
            </w:r>
          </w:p>
        </w:tc>
        <w:tc>
          <w:tcPr>
            <w:tcW w:w="0" w:type="auto"/>
            <w:vAlign w:val="center"/>
            <w:hideMark/>
          </w:tcPr>
          <w:p w14:paraId="67C51E00" w14:textId="77777777" w:rsidR="00517236" w:rsidRPr="004B4A8F" w:rsidRDefault="00517236" w:rsidP="00A70593">
            <w:r w:rsidRPr="004B4A8F">
              <w:t>Product or Service Issues</w:t>
            </w:r>
          </w:p>
        </w:tc>
      </w:tr>
      <w:tr w:rsidR="00517236" w:rsidRPr="004B4A8F" w14:paraId="5C4CFA31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550A" w14:textId="77777777" w:rsidR="00517236" w:rsidRPr="004B4A8F" w:rsidRDefault="00517236" w:rsidP="00A70593">
            <w:r w:rsidRPr="004B4A8F">
              <w:t>Confusing or missing disclosures</w:t>
            </w:r>
          </w:p>
        </w:tc>
        <w:tc>
          <w:tcPr>
            <w:tcW w:w="0" w:type="auto"/>
            <w:vAlign w:val="center"/>
            <w:hideMark/>
          </w:tcPr>
          <w:p w14:paraId="32FE2E8F" w14:textId="77777777" w:rsidR="00517236" w:rsidRPr="004B4A8F" w:rsidRDefault="00517236" w:rsidP="00A70593">
            <w:r w:rsidRPr="004B4A8F">
              <w:t>Product or Service Issues</w:t>
            </w:r>
          </w:p>
        </w:tc>
      </w:tr>
      <w:tr w:rsidR="00517236" w:rsidRPr="004B4A8F" w14:paraId="5122F6D0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0644" w14:textId="77777777" w:rsidR="00517236" w:rsidRPr="004B4A8F" w:rsidRDefault="00517236" w:rsidP="00A70593">
            <w:r w:rsidRPr="004B4A8F">
              <w:t>Cont'd attempts collect debt not owed</w:t>
            </w:r>
          </w:p>
        </w:tc>
        <w:tc>
          <w:tcPr>
            <w:tcW w:w="0" w:type="auto"/>
            <w:vAlign w:val="center"/>
            <w:hideMark/>
          </w:tcPr>
          <w:p w14:paraId="442817B9" w14:textId="77777777" w:rsidR="00517236" w:rsidRPr="004B4A8F" w:rsidRDefault="00517236" w:rsidP="00A70593">
            <w:r w:rsidRPr="004B4A8F">
              <w:t>Debt Collection and Communication Issues</w:t>
            </w:r>
          </w:p>
        </w:tc>
      </w:tr>
      <w:tr w:rsidR="00517236" w:rsidRPr="004B4A8F" w14:paraId="7B99E98E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64E6" w14:textId="77777777" w:rsidR="00517236" w:rsidRPr="004B4A8F" w:rsidRDefault="00517236" w:rsidP="00A70593">
            <w:r w:rsidRPr="004B4A8F">
              <w:t>Convenience checks</w:t>
            </w:r>
          </w:p>
        </w:tc>
        <w:tc>
          <w:tcPr>
            <w:tcW w:w="0" w:type="auto"/>
            <w:vAlign w:val="center"/>
            <w:hideMark/>
          </w:tcPr>
          <w:p w14:paraId="1122B582" w14:textId="77777777" w:rsidR="00517236" w:rsidRPr="004B4A8F" w:rsidRDefault="00517236" w:rsidP="00A70593">
            <w:r w:rsidRPr="004B4A8F">
              <w:t>Transaction and Purchase Issues</w:t>
            </w:r>
          </w:p>
        </w:tc>
      </w:tr>
      <w:tr w:rsidR="00517236" w:rsidRPr="004B4A8F" w14:paraId="765DD97C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E8AA" w14:textId="77777777" w:rsidR="00517236" w:rsidRPr="004B4A8F" w:rsidRDefault="00517236" w:rsidP="00A70593">
            <w:r w:rsidRPr="004B4A8F">
              <w:t>Credit card protection / Debt protection</w:t>
            </w:r>
          </w:p>
        </w:tc>
        <w:tc>
          <w:tcPr>
            <w:tcW w:w="0" w:type="auto"/>
            <w:vAlign w:val="center"/>
            <w:hideMark/>
          </w:tcPr>
          <w:p w14:paraId="1067BA2C" w14:textId="77777777" w:rsidR="00517236" w:rsidRPr="004B4A8F" w:rsidRDefault="00517236" w:rsidP="00A70593">
            <w:r w:rsidRPr="004B4A8F">
              <w:t>Card Issues</w:t>
            </w:r>
          </w:p>
        </w:tc>
      </w:tr>
      <w:tr w:rsidR="00517236" w:rsidRPr="004B4A8F" w14:paraId="5C7F0407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7066" w14:textId="77777777" w:rsidR="00517236" w:rsidRPr="004B4A8F" w:rsidRDefault="00517236" w:rsidP="00A70593">
            <w:r w:rsidRPr="004B4A8F">
              <w:t>Credit decision / Underwriting</w:t>
            </w:r>
          </w:p>
        </w:tc>
        <w:tc>
          <w:tcPr>
            <w:tcW w:w="0" w:type="auto"/>
            <w:vAlign w:val="center"/>
            <w:hideMark/>
          </w:tcPr>
          <w:p w14:paraId="467DA064" w14:textId="77777777" w:rsidR="00517236" w:rsidRPr="004B4A8F" w:rsidRDefault="00517236" w:rsidP="00A70593">
            <w:r w:rsidRPr="004B4A8F">
              <w:t>Card Issues</w:t>
            </w:r>
          </w:p>
        </w:tc>
      </w:tr>
      <w:tr w:rsidR="00517236" w:rsidRPr="004B4A8F" w14:paraId="209097F4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695F" w14:textId="77777777" w:rsidR="00517236" w:rsidRPr="004B4A8F" w:rsidRDefault="00517236" w:rsidP="00A70593">
            <w:r w:rsidRPr="004B4A8F">
              <w:t>Credit determination</w:t>
            </w:r>
          </w:p>
        </w:tc>
        <w:tc>
          <w:tcPr>
            <w:tcW w:w="0" w:type="auto"/>
            <w:vAlign w:val="center"/>
            <w:hideMark/>
          </w:tcPr>
          <w:p w14:paraId="63391968" w14:textId="77777777" w:rsidR="00517236" w:rsidRPr="004B4A8F" w:rsidRDefault="00517236" w:rsidP="00A70593">
            <w:r w:rsidRPr="004B4A8F">
              <w:t>Card Issues</w:t>
            </w:r>
          </w:p>
        </w:tc>
      </w:tr>
      <w:tr w:rsidR="00517236" w:rsidRPr="004B4A8F" w14:paraId="7691DF04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3811" w14:textId="77777777" w:rsidR="00517236" w:rsidRPr="004B4A8F" w:rsidRDefault="00517236" w:rsidP="00A70593">
            <w:r w:rsidRPr="004B4A8F">
              <w:t>Credit limit changed</w:t>
            </w:r>
          </w:p>
        </w:tc>
        <w:tc>
          <w:tcPr>
            <w:tcW w:w="0" w:type="auto"/>
            <w:vAlign w:val="center"/>
            <w:hideMark/>
          </w:tcPr>
          <w:p w14:paraId="49CDC881" w14:textId="77777777" w:rsidR="00517236" w:rsidRPr="004B4A8F" w:rsidRDefault="00517236" w:rsidP="00A70593">
            <w:r w:rsidRPr="004B4A8F">
              <w:t>Account Management Issues</w:t>
            </w:r>
          </w:p>
        </w:tc>
      </w:tr>
      <w:tr w:rsidR="00517236" w:rsidRPr="004B4A8F" w14:paraId="6B38B37E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9AB5" w14:textId="77777777" w:rsidR="00517236" w:rsidRPr="004B4A8F" w:rsidRDefault="00517236" w:rsidP="00A70593">
            <w:r w:rsidRPr="004B4A8F">
              <w:t>Credit line increase/decrease</w:t>
            </w:r>
          </w:p>
        </w:tc>
        <w:tc>
          <w:tcPr>
            <w:tcW w:w="0" w:type="auto"/>
            <w:vAlign w:val="center"/>
            <w:hideMark/>
          </w:tcPr>
          <w:p w14:paraId="1EACEE25" w14:textId="77777777" w:rsidR="00517236" w:rsidRPr="004B4A8F" w:rsidRDefault="00517236" w:rsidP="00A70593">
            <w:r w:rsidRPr="004B4A8F">
              <w:t>Account Management Issues</w:t>
            </w:r>
          </w:p>
        </w:tc>
      </w:tr>
      <w:tr w:rsidR="00517236" w:rsidRPr="004B4A8F" w14:paraId="1EAA484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CF7F" w14:textId="77777777" w:rsidR="00517236" w:rsidRPr="004B4A8F" w:rsidRDefault="00517236" w:rsidP="00A70593">
            <w:r w:rsidRPr="004B4A8F">
              <w:t>Credit monitoring or identity protection</w:t>
            </w:r>
          </w:p>
        </w:tc>
        <w:tc>
          <w:tcPr>
            <w:tcW w:w="0" w:type="auto"/>
            <w:vAlign w:val="center"/>
            <w:hideMark/>
          </w:tcPr>
          <w:p w14:paraId="46073C8A" w14:textId="77777777" w:rsidR="00517236" w:rsidRPr="004B4A8F" w:rsidRDefault="00517236" w:rsidP="00A70593">
            <w:r w:rsidRPr="004B4A8F">
              <w:t>Credit Reporting Issues</w:t>
            </w:r>
          </w:p>
        </w:tc>
      </w:tr>
      <w:tr w:rsidR="00517236" w:rsidRPr="004B4A8F" w14:paraId="60D587D5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DD4F" w14:textId="77777777" w:rsidR="00517236" w:rsidRPr="004B4A8F" w:rsidRDefault="00517236" w:rsidP="00A70593">
            <w:r w:rsidRPr="004B4A8F">
              <w:t>Credit monitoring or identity theft protection services</w:t>
            </w:r>
          </w:p>
        </w:tc>
        <w:tc>
          <w:tcPr>
            <w:tcW w:w="0" w:type="auto"/>
            <w:vAlign w:val="center"/>
            <w:hideMark/>
          </w:tcPr>
          <w:p w14:paraId="7A6DC96E" w14:textId="77777777" w:rsidR="00517236" w:rsidRPr="004B4A8F" w:rsidRDefault="00517236" w:rsidP="00A70593">
            <w:r w:rsidRPr="004B4A8F">
              <w:t>Credit Reporting Issues</w:t>
            </w:r>
          </w:p>
        </w:tc>
      </w:tr>
      <w:tr w:rsidR="00517236" w:rsidRPr="004B4A8F" w14:paraId="1A67739E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CE6B" w14:textId="77777777" w:rsidR="00517236" w:rsidRPr="004B4A8F" w:rsidRDefault="00517236" w:rsidP="00A70593">
            <w:r w:rsidRPr="004B4A8F">
              <w:lastRenderedPageBreak/>
              <w:t>Credit reporting company's investigation</w:t>
            </w:r>
          </w:p>
        </w:tc>
        <w:tc>
          <w:tcPr>
            <w:tcW w:w="0" w:type="auto"/>
            <w:vAlign w:val="center"/>
            <w:hideMark/>
          </w:tcPr>
          <w:p w14:paraId="04A3C920" w14:textId="77777777" w:rsidR="00517236" w:rsidRPr="004B4A8F" w:rsidRDefault="00517236" w:rsidP="00A70593">
            <w:r w:rsidRPr="004B4A8F">
              <w:t>Credit Reporting Issues</w:t>
            </w:r>
          </w:p>
        </w:tc>
      </w:tr>
      <w:tr w:rsidR="00517236" w:rsidRPr="004B4A8F" w14:paraId="7D40337F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4792" w14:textId="77777777" w:rsidR="00517236" w:rsidRPr="004B4A8F" w:rsidRDefault="00517236" w:rsidP="00A70593">
            <w:r w:rsidRPr="004B4A8F">
              <w:t>Customer service / Customer relations</w:t>
            </w:r>
          </w:p>
        </w:tc>
        <w:tc>
          <w:tcPr>
            <w:tcW w:w="0" w:type="auto"/>
            <w:vAlign w:val="center"/>
            <w:hideMark/>
          </w:tcPr>
          <w:p w14:paraId="4A857757" w14:textId="77777777" w:rsidR="00517236" w:rsidRPr="004B4A8F" w:rsidRDefault="00517236" w:rsidP="00A70593">
            <w:r w:rsidRPr="004B4A8F">
              <w:t>Customer Service Issues</w:t>
            </w:r>
          </w:p>
        </w:tc>
      </w:tr>
      <w:tr w:rsidR="00517236" w:rsidRPr="004B4A8F" w14:paraId="6EF3CCAC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88BF" w14:textId="77777777" w:rsidR="00517236" w:rsidRPr="004B4A8F" w:rsidRDefault="00517236" w:rsidP="00A70593">
            <w:r w:rsidRPr="004B4A8F">
              <w:t>Customer service/Customer relations</w:t>
            </w:r>
          </w:p>
        </w:tc>
        <w:tc>
          <w:tcPr>
            <w:tcW w:w="0" w:type="auto"/>
            <w:vAlign w:val="center"/>
            <w:hideMark/>
          </w:tcPr>
          <w:p w14:paraId="7FFED9BB" w14:textId="77777777" w:rsidR="00517236" w:rsidRPr="004B4A8F" w:rsidRDefault="00517236" w:rsidP="00A70593">
            <w:r w:rsidRPr="004B4A8F">
              <w:t>Customer Service Issues</w:t>
            </w:r>
          </w:p>
        </w:tc>
      </w:tr>
      <w:tr w:rsidR="00517236" w:rsidRPr="004B4A8F" w14:paraId="260417CE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D880" w14:textId="77777777" w:rsidR="00517236" w:rsidRPr="004B4A8F" w:rsidRDefault="00517236" w:rsidP="00A70593">
            <w:r w:rsidRPr="004B4A8F">
              <w:t>Dealing with my lender or servicer</w:t>
            </w:r>
          </w:p>
        </w:tc>
        <w:tc>
          <w:tcPr>
            <w:tcW w:w="0" w:type="auto"/>
            <w:vAlign w:val="center"/>
            <w:hideMark/>
          </w:tcPr>
          <w:p w14:paraId="07215D47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2DA75E0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F75B" w14:textId="77777777" w:rsidR="00517236" w:rsidRPr="004B4A8F" w:rsidRDefault="00517236" w:rsidP="00A70593">
            <w:r w:rsidRPr="004B4A8F">
              <w:t>Dealing with your lender or servicer</w:t>
            </w:r>
          </w:p>
        </w:tc>
        <w:tc>
          <w:tcPr>
            <w:tcW w:w="0" w:type="auto"/>
            <w:vAlign w:val="center"/>
            <w:hideMark/>
          </w:tcPr>
          <w:p w14:paraId="7A4B1667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1668D76C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5969" w14:textId="77777777" w:rsidR="00517236" w:rsidRPr="004B4A8F" w:rsidRDefault="00517236" w:rsidP="00A70593">
            <w:r w:rsidRPr="004B4A8F">
              <w:t>Delinquent account</w:t>
            </w:r>
          </w:p>
        </w:tc>
        <w:tc>
          <w:tcPr>
            <w:tcW w:w="0" w:type="auto"/>
            <w:vAlign w:val="center"/>
            <w:hideMark/>
          </w:tcPr>
          <w:p w14:paraId="15A5D854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19630F8E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19F5" w14:textId="77777777" w:rsidR="00517236" w:rsidRPr="004B4A8F" w:rsidRDefault="00517236" w:rsidP="00A70593">
            <w:r w:rsidRPr="004B4A8F">
              <w:t>Deposits and withdrawals</w:t>
            </w:r>
          </w:p>
        </w:tc>
        <w:tc>
          <w:tcPr>
            <w:tcW w:w="0" w:type="auto"/>
            <w:vAlign w:val="center"/>
            <w:hideMark/>
          </w:tcPr>
          <w:p w14:paraId="2A79B009" w14:textId="77777777" w:rsidR="00517236" w:rsidRPr="004B4A8F" w:rsidRDefault="00517236" w:rsidP="00A70593">
            <w:r w:rsidRPr="004B4A8F">
              <w:t>Transaction and Purchase Issues</w:t>
            </w:r>
          </w:p>
        </w:tc>
      </w:tr>
      <w:tr w:rsidR="00517236" w:rsidRPr="004B4A8F" w14:paraId="2BD1063A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7C9A" w14:textId="77777777" w:rsidR="00517236" w:rsidRPr="004B4A8F" w:rsidRDefault="00517236" w:rsidP="00A70593">
            <w:r w:rsidRPr="004B4A8F">
              <w:t>Disclosure verification of debt</w:t>
            </w:r>
          </w:p>
        </w:tc>
        <w:tc>
          <w:tcPr>
            <w:tcW w:w="0" w:type="auto"/>
            <w:vAlign w:val="center"/>
            <w:hideMark/>
          </w:tcPr>
          <w:p w14:paraId="45B0D465" w14:textId="77777777" w:rsidR="00517236" w:rsidRPr="004B4A8F" w:rsidRDefault="00517236" w:rsidP="00A70593">
            <w:r w:rsidRPr="004B4A8F">
              <w:t>Debt Collection and Communication Issues</w:t>
            </w:r>
          </w:p>
        </w:tc>
      </w:tr>
      <w:tr w:rsidR="00517236" w:rsidRPr="004B4A8F" w14:paraId="446C4DAB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A941" w14:textId="77777777" w:rsidR="00517236" w:rsidRPr="004B4A8F" w:rsidRDefault="00517236" w:rsidP="00A70593">
            <w:r w:rsidRPr="004B4A8F">
              <w:t>Disclosures</w:t>
            </w:r>
          </w:p>
        </w:tc>
        <w:tc>
          <w:tcPr>
            <w:tcW w:w="0" w:type="auto"/>
            <w:vAlign w:val="center"/>
            <w:hideMark/>
          </w:tcPr>
          <w:p w14:paraId="54B1CF58" w14:textId="77777777" w:rsidR="00517236" w:rsidRPr="004B4A8F" w:rsidRDefault="00517236" w:rsidP="00A70593">
            <w:r w:rsidRPr="004B4A8F">
              <w:t>Product or Service Issues</w:t>
            </w:r>
          </w:p>
        </w:tc>
      </w:tr>
      <w:tr w:rsidR="00517236" w:rsidRPr="004B4A8F" w14:paraId="747BA143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65C7" w14:textId="77777777" w:rsidR="00517236" w:rsidRPr="004B4A8F" w:rsidRDefault="00517236" w:rsidP="00A70593">
            <w:r w:rsidRPr="004B4A8F">
              <w:t>Excessive fees</w:t>
            </w:r>
          </w:p>
        </w:tc>
        <w:tc>
          <w:tcPr>
            <w:tcW w:w="0" w:type="auto"/>
            <w:vAlign w:val="center"/>
            <w:hideMark/>
          </w:tcPr>
          <w:p w14:paraId="4D092FCD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04950B38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86B8" w14:textId="77777777" w:rsidR="00517236" w:rsidRPr="004B4A8F" w:rsidRDefault="00517236" w:rsidP="00A70593">
            <w:r w:rsidRPr="004B4A8F">
              <w:t>False statements or representation</w:t>
            </w:r>
          </w:p>
        </w:tc>
        <w:tc>
          <w:tcPr>
            <w:tcW w:w="0" w:type="auto"/>
            <w:vAlign w:val="center"/>
            <w:hideMark/>
          </w:tcPr>
          <w:p w14:paraId="37CB1297" w14:textId="77777777" w:rsidR="00517236" w:rsidRPr="004B4A8F" w:rsidRDefault="00517236" w:rsidP="00A70593">
            <w:r w:rsidRPr="004B4A8F">
              <w:t>Debt Collection and Communication Issues</w:t>
            </w:r>
          </w:p>
        </w:tc>
      </w:tr>
      <w:tr w:rsidR="00517236" w:rsidRPr="004B4A8F" w14:paraId="2E66A4B8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0715" w14:textId="77777777" w:rsidR="00517236" w:rsidRPr="004B4A8F" w:rsidRDefault="00517236" w:rsidP="00A70593">
            <w:r w:rsidRPr="004B4A8F">
              <w:t>Fees</w:t>
            </w:r>
          </w:p>
        </w:tc>
        <w:tc>
          <w:tcPr>
            <w:tcW w:w="0" w:type="auto"/>
            <w:vAlign w:val="center"/>
            <w:hideMark/>
          </w:tcPr>
          <w:p w14:paraId="6808A31E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4EB86B11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F31F" w14:textId="77777777" w:rsidR="00517236" w:rsidRPr="004B4A8F" w:rsidRDefault="00517236" w:rsidP="00A70593">
            <w:r w:rsidRPr="004B4A8F">
              <w:t>Fees or interest</w:t>
            </w:r>
          </w:p>
        </w:tc>
        <w:tc>
          <w:tcPr>
            <w:tcW w:w="0" w:type="auto"/>
            <w:vAlign w:val="center"/>
            <w:hideMark/>
          </w:tcPr>
          <w:p w14:paraId="0880C2A8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7083CCF3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4252" w14:textId="77777777" w:rsidR="00517236" w:rsidRPr="004B4A8F" w:rsidRDefault="00517236" w:rsidP="00A70593">
            <w:r w:rsidRPr="004B4A8F">
              <w:t>Forbearance / Workout plans</w:t>
            </w:r>
          </w:p>
        </w:tc>
        <w:tc>
          <w:tcPr>
            <w:tcW w:w="0" w:type="auto"/>
            <w:vAlign w:val="center"/>
            <w:hideMark/>
          </w:tcPr>
          <w:p w14:paraId="032D00C9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0746B93F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6D62" w14:textId="77777777" w:rsidR="00517236" w:rsidRPr="004B4A8F" w:rsidRDefault="00517236" w:rsidP="00A70593">
            <w:r w:rsidRPr="004B4A8F">
              <w:t>Fraud or scam</w:t>
            </w:r>
          </w:p>
        </w:tc>
        <w:tc>
          <w:tcPr>
            <w:tcW w:w="0" w:type="auto"/>
            <w:vAlign w:val="center"/>
            <w:hideMark/>
          </w:tcPr>
          <w:p w14:paraId="272310C2" w14:textId="77777777" w:rsidR="00517236" w:rsidRPr="004B4A8F" w:rsidRDefault="00517236" w:rsidP="00A70593">
            <w:r w:rsidRPr="004B4A8F">
              <w:t>Fraud and Security Issues</w:t>
            </w:r>
          </w:p>
        </w:tc>
      </w:tr>
      <w:tr w:rsidR="00517236" w:rsidRPr="004B4A8F" w14:paraId="393858DF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6666" w14:textId="77777777" w:rsidR="00517236" w:rsidRPr="004B4A8F" w:rsidRDefault="00517236" w:rsidP="00A70593">
            <w:r w:rsidRPr="004B4A8F">
              <w:t>Getting a credit card</w:t>
            </w:r>
          </w:p>
        </w:tc>
        <w:tc>
          <w:tcPr>
            <w:tcW w:w="0" w:type="auto"/>
            <w:vAlign w:val="center"/>
            <w:hideMark/>
          </w:tcPr>
          <w:p w14:paraId="318E3FF5" w14:textId="77777777" w:rsidR="00517236" w:rsidRPr="004B4A8F" w:rsidRDefault="00517236" w:rsidP="00A70593">
            <w:r w:rsidRPr="004B4A8F">
              <w:t>Card Issues</w:t>
            </w:r>
          </w:p>
        </w:tc>
      </w:tr>
      <w:tr w:rsidR="00517236" w:rsidRPr="004B4A8F" w14:paraId="067F75D4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25B3" w14:textId="77777777" w:rsidR="00517236" w:rsidRPr="004B4A8F" w:rsidRDefault="00517236" w:rsidP="00A70593">
            <w:r w:rsidRPr="004B4A8F">
              <w:t>Getting a line of credit</w:t>
            </w:r>
          </w:p>
        </w:tc>
        <w:tc>
          <w:tcPr>
            <w:tcW w:w="0" w:type="auto"/>
            <w:vAlign w:val="center"/>
            <w:hideMark/>
          </w:tcPr>
          <w:p w14:paraId="03D110D5" w14:textId="77777777" w:rsidR="00517236" w:rsidRPr="004B4A8F" w:rsidRDefault="00517236" w:rsidP="00A70593">
            <w:r w:rsidRPr="004B4A8F">
              <w:t>Application and Approval Issues</w:t>
            </w:r>
          </w:p>
        </w:tc>
      </w:tr>
      <w:tr w:rsidR="00517236" w:rsidRPr="004B4A8F" w14:paraId="5A7FA0BC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ED34" w14:textId="77777777" w:rsidR="00517236" w:rsidRPr="004B4A8F" w:rsidRDefault="00517236" w:rsidP="00A70593">
            <w:r w:rsidRPr="004B4A8F">
              <w:t>Getting a loan</w:t>
            </w:r>
          </w:p>
        </w:tc>
        <w:tc>
          <w:tcPr>
            <w:tcW w:w="0" w:type="auto"/>
            <w:vAlign w:val="center"/>
            <w:hideMark/>
          </w:tcPr>
          <w:p w14:paraId="10B3BDA8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2AA79A13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29CE" w14:textId="77777777" w:rsidR="00517236" w:rsidRPr="004B4A8F" w:rsidRDefault="00517236" w:rsidP="00A70593">
            <w:r w:rsidRPr="004B4A8F">
              <w:t>Getting a loan or lease</w:t>
            </w:r>
          </w:p>
        </w:tc>
        <w:tc>
          <w:tcPr>
            <w:tcW w:w="0" w:type="auto"/>
            <w:vAlign w:val="center"/>
            <w:hideMark/>
          </w:tcPr>
          <w:p w14:paraId="37BEB80D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38F8161A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8C16" w14:textId="77777777" w:rsidR="00517236" w:rsidRPr="004B4A8F" w:rsidRDefault="00517236" w:rsidP="00A70593">
            <w:r w:rsidRPr="004B4A8F">
              <w:t>Getting the loan</w:t>
            </w:r>
          </w:p>
        </w:tc>
        <w:tc>
          <w:tcPr>
            <w:tcW w:w="0" w:type="auto"/>
            <w:vAlign w:val="center"/>
            <w:hideMark/>
          </w:tcPr>
          <w:p w14:paraId="60E1293E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7EAA54E2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B079" w14:textId="77777777" w:rsidR="00517236" w:rsidRPr="004B4A8F" w:rsidRDefault="00517236" w:rsidP="00A70593">
            <w:r w:rsidRPr="004B4A8F">
              <w:lastRenderedPageBreak/>
              <w:t>Identity theft / Fraud / Embezzlement</w:t>
            </w:r>
          </w:p>
        </w:tc>
        <w:tc>
          <w:tcPr>
            <w:tcW w:w="0" w:type="auto"/>
            <w:vAlign w:val="center"/>
            <w:hideMark/>
          </w:tcPr>
          <w:p w14:paraId="37A2E14F" w14:textId="77777777" w:rsidR="00517236" w:rsidRPr="004B4A8F" w:rsidRDefault="00517236" w:rsidP="00A70593">
            <w:r w:rsidRPr="004B4A8F">
              <w:t>Fraud and Security Issues</w:t>
            </w:r>
          </w:p>
        </w:tc>
      </w:tr>
      <w:tr w:rsidR="00517236" w:rsidRPr="004B4A8F" w14:paraId="78C2FC74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635A" w14:textId="77777777" w:rsidR="00517236" w:rsidRPr="004B4A8F" w:rsidRDefault="00517236" w:rsidP="00A70593">
            <w:r w:rsidRPr="004B4A8F">
              <w:t>Identity theft protection or other monitoring services</w:t>
            </w:r>
          </w:p>
        </w:tc>
        <w:tc>
          <w:tcPr>
            <w:tcW w:w="0" w:type="auto"/>
            <w:vAlign w:val="center"/>
            <w:hideMark/>
          </w:tcPr>
          <w:p w14:paraId="4FFB5A46" w14:textId="77777777" w:rsidR="00517236" w:rsidRPr="004B4A8F" w:rsidRDefault="00517236" w:rsidP="00A70593">
            <w:r w:rsidRPr="004B4A8F">
              <w:t>Fraud and Security Issues</w:t>
            </w:r>
          </w:p>
        </w:tc>
      </w:tr>
      <w:tr w:rsidR="00517236" w:rsidRPr="004B4A8F" w14:paraId="3D229F3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E3DA" w14:textId="77777777" w:rsidR="00517236" w:rsidRPr="004B4A8F" w:rsidRDefault="00517236" w:rsidP="00A70593">
            <w:r w:rsidRPr="004B4A8F">
              <w:t>Improper contact or sharing of info</w:t>
            </w:r>
          </w:p>
        </w:tc>
        <w:tc>
          <w:tcPr>
            <w:tcW w:w="0" w:type="auto"/>
            <w:vAlign w:val="center"/>
            <w:hideMark/>
          </w:tcPr>
          <w:p w14:paraId="3F4109D2" w14:textId="77777777" w:rsidR="00517236" w:rsidRPr="004B4A8F" w:rsidRDefault="00517236" w:rsidP="00A70593">
            <w:r w:rsidRPr="004B4A8F">
              <w:t>Debt Collection and Communication Issues</w:t>
            </w:r>
          </w:p>
        </w:tc>
      </w:tr>
      <w:tr w:rsidR="00517236" w:rsidRPr="004B4A8F" w14:paraId="0E50CD3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10B1" w14:textId="77777777" w:rsidR="00517236" w:rsidRPr="004B4A8F" w:rsidRDefault="00517236" w:rsidP="00A70593">
            <w:r w:rsidRPr="004B4A8F">
              <w:t>Improper use of my credit report</w:t>
            </w:r>
          </w:p>
        </w:tc>
        <w:tc>
          <w:tcPr>
            <w:tcW w:w="0" w:type="auto"/>
            <w:vAlign w:val="center"/>
            <w:hideMark/>
          </w:tcPr>
          <w:p w14:paraId="4BE43EFA" w14:textId="77777777" w:rsidR="00517236" w:rsidRPr="004B4A8F" w:rsidRDefault="00517236" w:rsidP="00A70593">
            <w:r w:rsidRPr="004B4A8F">
              <w:t>Credit Reporting Issues</w:t>
            </w:r>
          </w:p>
        </w:tc>
      </w:tr>
      <w:tr w:rsidR="00517236" w:rsidRPr="004B4A8F" w14:paraId="7F30FB5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B35C" w14:textId="77777777" w:rsidR="00517236" w:rsidRPr="004B4A8F" w:rsidRDefault="00517236" w:rsidP="00A70593">
            <w:r w:rsidRPr="004B4A8F">
              <w:t>Improper use of your report</w:t>
            </w:r>
          </w:p>
        </w:tc>
        <w:tc>
          <w:tcPr>
            <w:tcW w:w="0" w:type="auto"/>
            <w:vAlign w:val="center"/>
            <w:hideMark/>
          </w:tcPr>
          <w:p w14:paraId="7036BE57" w14:textId="77777777" w:rsidR="00517236" w:rsidRPr="004B4A8F" w:rsidRDefault="00517236" w:rsidP="00A70593">
            <w:r w:rsidRPr="004B4A8F">
              <w:t>Credit Reporting Issues</w:t>
            </w:r>
          </w:p>
        </w:tc>
      </w:tr>
      <w:tr w:rsidR="00517236" w:rsidRPr="004B4A8F" w14:paraId="3A476EF1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8D54" w14:textId="77777777" w:rsidR="00517236" w:rsidRPr="004B4A8F" w:rsidRDefault="00517236" w:rsidP="00A70593">
            <w:r w:rsidRPr="004B4A8F">
              <w:t>Incorrect exchange rate</w:t>
            </w:r>
          </w:p>
        </w:tc>
        <w:tc>
          <w:tcPr>
            <w:tcW w:w="0" w:type="auto"/>
            <w:vAlign w:val="center"/>
            <w:hideMark/>
          </w:tcPr>
          <w:p w14:paraId="29659D11" w14:textId="77777777" w:rsidR="00517236" w:rsidRPr="004B4A8F" w:rsidRDefault="00517236" w:rsidP="00A70593">
            <w:r w:rsidRPr="004B4A8F">
              <w:t>Transaction and Purchase Issues</w:t>
            </w:r>
          </w:p>
        </w:tc>
      </w:tr>
      <w:tr w:rsidR="00517236" w:rsidRPr="004B4A8F" w14:paraId="754D367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DE41" w14:textId="77777777" w:rsidR="00517236" w:rsidRPr="004B4A8F" w:rsidRDefault="00517236" w:rsidP="00A70593">
            <w:r w:rsidRPr="004B4A8F">
              <w:t>Incorrect information on credit report</w:t>
            </w:r>
          </w:p>
        </w:tc>
        <w:tc>
          <w:tcPr>
            <w:tcW w:w="0" w:type="auto"/>
            <w:vAlign w:val="center"/>
            <w:hideMark/>
          </w:tcPr>
          <w:p w14:paraId="4E964120" w14:textId="77777777" w:rsidR="00517236" w:rsidRPr="004B4A8F" w:rsidRDefault="00517236" w:rsidP="00A70593">
            <w:r w:rsidRPr="004B4A8F">
              <w:t>Credit Reporting Issues</w:t>
            </w:r>
          </w:p>
        </w:tc>
      </w:tr>
      <w:tr w:rsidR="00517236" w:rsidRPr="004B4A8F" w14:paraId="49051F3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B599" w14:textId="77777777" w:rsidR="00517236" w:rsidRPr="004B4A8F" w:rsidRDefault="00517236" w:rsidP="00A70593">
            <w:r w:rsidRPr="004B4A8F">
              <w:t>Incorrect information on your report</w:t>
            </w:r>
          </w:p>
        </w:tc>
        <w:tc>
          <w:tcPr>
            <w:tcW w:w="0" w:type="auto"/>
            <w:vAlign w:val="center"/>
            <w:hideMark/>
          </w:tcPr>
          <w:p w14:paraId="775668F3" w14:textId="77777777" w:rsidR="00517236" w:rsidRPr="004B4A8F" w:rsidRDefault="00517236" w:rsidP="00A70593">
            <w:r w:rsidRPr="004B4A8F">
              <w:t>Credit Reporting Issues</w:t>
            </w:r>
          </w:p>
        </w:tc>
      </w:tr>
      <w:tr w:rsidR="00517236" w:rsidRPr="004B4A8F" w14:paraId="3F089FAC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ABBD" w14:textId="77777777" w:rsidR="00517236" w:rsidRPr="004B4A8F" w:rsidRDefault="00517236" w:rsidP="00A70593">
            <w:r w:rsidRPr="004B4A8F">
              <w:t>Incorrect/missing disclosures or info</w:t>
            </w:r>
          </w:p>
        </w:tc>
        <w:tc>
          <w:tcPr>
            <w:tcW w:w="0" w:type="auto"/>
            <w:vAlign w:val="center"/>
            <w:hideMark/>
          </w:tcPr>
          <w:p w14:paraId="5D48704A" w14:textId="77777777" w:rsidR="00517236" w:rsidRPr="004B4A8F" w:rsidRDefault="00517236" w:rsidP="00A70593">
            <w:r w:rsidRPr="004B4A8F">
              <w:t>Product or Service Issues</w:t>
            </w:r>
          </w:p>
        </w:tc>
      </w:tr>
      <w:tr w:rsidR="00517236" w:rsidRPr="004B4A8F" w14:paraId="45378460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6CB0" w14:textId="77777777" w:rsidR="00517236" w:rsidRPr="004B4A8F" w:rsidRDefault="00517236" w:rsidP="00A70593">
            <w:r w:rsidRPr="004B4A8F">
              <w:t>Late fee</w:t>
            </w:r>
          </w:p>
        </w:tc>
        <w:tc>
          <w:tcPr>
            <w:tcW w:w="0" w:type="auto"/>
            <w:vAlign w:val="center"/>
            <w:hideMark/>
          </w:tcPr>
          <w:p w14:paraId="317088A9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073B8827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2D90" w14:textId="77777777" w:rsidR="00517236" w:rsidRPr="004B4A8F" w:rsidRDefault="00517236" w:rsidP="00A70593">
            <w:r w:rsidRPr="004B4A8F">
              <w:t>Lender damaged or destroyed property</w:t>
            </w:r>
          </w:p>
        </w:tc>
        <w:tc>
          <w:tcPr>
            <w:tcW w:w="0" w:type="auto"/>
            <w:vAlign w:val="center"/>
            <w:hideMark/>
          </w:tcPr>
          <w:p w14:paraId="4F86F395" w14:textId="77777777" w:rsidR="00517236" w:rsidRPr="004B4A8F" w:rsidRDefault="00517236" w:rsidP="00A70593">
            <w:r w:rsidRPr="004B4A8F">
              <w:t>Vehicle and Property Issues</w:t>
            </w:r>
          </w:p>
        </w:tc>
      </w:tr>
      <w:tr w:rsidR="00517236" w:rsidRPr="004B4A8F" w14:paraId="4270785A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FEA9" w14:textId="77777777" w:rsidR="00517236" w:rsidRPr="004B4A8F" w:rsidRDefault="00517236" w:rsidP="00A70593">
            <w:r w:rsidRPr="004B4A8F">
              <w:t>Lender damaged or destroyed vehicle</w:t>
            </w:r>
          </w:p>
        </w:tc>
        <w:tc>
          <w:tcPr>
            <w:tcW w:w="0" w:type="auto"/>
            <w:vAlign w:val="center"/>
            <w:hideMark/>
          </w:tcPr>
          <w:p w14:paraId="4C505F9A" w14:textId="77777777" w:rsidR="00517236" w:rsidRPr="004B4A8F" w:rsidRDefault="00517236" w:rsidP="00A70593">
            <w:r w:rsidRPr="004B4A8F">
              <w:t>Vehicle and Property Issues</w:t>
            </w:r>
          </w:p>
        </w:tc>
      </w:tr>
      <w:tr w:rsidR="00517236" w:rsidRPr="004B4A8F" w14:paraId="29431C28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F3A0" w14:textId="77777777" w:rsidR="00517236" w:rsidRPr="004B4A8F" w:rsidRDefault="00517236" w:rsidP="00A70593">
            <w:r w:rsidRPr="004B4A8F">
              <w:t>Lender repossessed or sold the vehicle</w:t>
            </w:r>
          </w:p>
        </w:tc>
        <w:tc>
          <w:tcPr>
            <w:tcW w:w="0" w:type="auto"/>
            <w:vAlign w:val="center"/>
            <w:hideMark/>
          </w:tcPr>
          <w:p w14:paraId="182046A6" w14:textId="77777777" w:rsidR="00517236" w:rsidRPr="004B4A8F" w:rsidRDefault="00517236" w:rsidP="00A70593">
            <w:r w:rsidRPr="004B4A8F">
              <w:t>Vehicle and Property Issues</w:t>
            </w:r>
          </w:p>
        </w:tc>
      </w:tr>
      <w:tr w:rsidR="00517236" w:rsidRPr="004B4A8F" w14:paraId="5EA6CBE1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F9CF" w14:textId="77777777" w:rsidR="00517236" w:rsidRPr="004B4A8F" w:rsidRDefault="00517236" w:rsidP="00A70593">
            <w:r w:rsidRPr="004B4A8F">
              <w:t>Lender sold the property</w:t>
            </w:r>
          </w:p>
        </w:tc>
        <w:tc>
          <w:tcPr>
            <w:tcW w:w="0" w:type="auto"/>
            <w:vAlign w:val="center"/>
            <w:hideMark/>
          </w:tcPr>
          <w:p w14:paraId="10CB346C" w14:textId="77777777" w:rsidR="00517236" w:rsidRPr="004B4A8F" w:rsidRDefault="00517236" w:rsidP="00A70593">
            <w:r w:rsidRPr="004B4A8F">
              <w:t>Vehicle and Property Issues</w:t>
            </w:r>
          </w:p>
        </w:tc>
      </w:tr>
      <w:tr w:rsidR="00517236" w:rsidRPr="004B4A8F" w14:paraId="2E40EB26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5CDE" w14:textId="77777777" w:rsidR="00517236" w:rsidRPr="004B4A8F" w:rsidRDefault="00517236" w:rsidP="00A70593">
            <w:r w:rsidRPr="004B4A8F">
              <w:t xml:space="preserve">Loan </w:t>
            </w:r>
            <w:proofErr w:type="spellStart"/>
            <w:proofErr w:type="gramStart"/>
            <w:r w:rsidRPr="004B4A8F">
              <w:t>modification,collection</w:t>
            </w:r>
            <w:proofErr w:type="gramEnd"/>
            <w:r w:rsidRPr="004B4A8F">
              <w:t>,foreclosure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F7A3A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5CB61AAD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CFBF" w14:textId="77777777" w:rsidR="00517236" w:rsidRPr="004B4A8F" w:rsidRDefault="00517236" w:rsidP="00A70593">
            <w:r w:rsidRPr="004B4A8F">
              <w:t>Loan payment wasn't credited to your account</w:t>
            </w:r>
          </w:p>
        </w:tc>
        <w:tc>
          <w:tcPr>
            <w:tcW w:w="0" w:type="auto"/>
            <w:vAlign w:val="center"/>
            <w:hideMark/>
          </w:tcPr>
          <w:p w14:paraId="40F39C0B" w14:textId="77777777" w:rsidR="00517236" w:rsidRPr="004B4A8F" w:rsidRDefault="00517236" w:rsidP="00A70593">
            <w:r w:rsidRPr="004B4A8F">
              <w:t>Billing, Fees, and Payment Issues</w:t>
            </w:r>
          </w:p>
        </w:tc>
      </w:tr>
      <w:tr w:rsidR="00517236" w:rsidRPr="004B4A8F" w14:paraId="2E19885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4007" w14:textId="77777777" w:rsidR="00517236" w:rsidRPr="004B4A8F" w:rsidRDefault="00517236" w:rsidP="00A70593">
            <w:r w:rsidRPr="004B4A8F">
              <w:t>Loan servicing, payments, escrow account</w:t>
            </w:r>
          </w:p>
        </w:tc>
        <w:tc>
          <w:tcPr>
            <w:tcW w:w="0" w:type="auto"/>
            <w:vAlign w:val="center"/>
            <w:hideMark/>
          </w:tcPr>
          <w:p w14:paraId="5CE73CEF" w14:textId="77777777" w:rsidR="00517236" w:rsidRPr="004B4A8F" w:rsidRDefault="00517236" w:rsidP="00A70593">
            <w:r w:rsidRPr="004B4A8F">
              <w:t>Loan and Mortgage Issues</w:t>
            </w:r>
          </w:p>
        </w:tc>
      </w:tr>
      <w:tr w:rsidR="00517236" w:rsidRPr="004B4A8F" w14:paraId="71D94CC5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8AE9" w14:textId="77777777" w:rsidR="00517236" w:rsidRPr="004B4A8F" w:rsidRDefault="00517236" w:rsidP="00A70593">
            <w:r w:rsidRPr="004B4A8F">
              <w:t>Lost or stolen check</w:t>
            </w:r>
          </w:p>
        </w:tc>
        <w:tc>
          <w:tcPr>
            <w:tcW w:w="0" w:type="auto"/>
            <w:vAlign w:val="center"/>
            <w:hideMark/>
          </w:tcPr>
          <w:p w14:paraId="582DD88C" w14:textId="77777777" w:rsidR="00517236" w:rsidRPr="004B4A8F" w:rsidRDefault="00517236" w:rsidP="00A70593">
            <w:r w:rsidRPr="004B4A8F">
              <w:t>Transaction and Purchase Issues</w:t>
            </w:r>
          </w:p>
        </w:tc>
      </w:tr>
      <w:tr w:rsidR="00517236" w:rsidRPr="004B4A8F" w14:paraId="722FC32B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2092" w14:textId="77777777" w:rsidR="00517236" w:rsidRPr="004B4A8F" w:rsidRDefault="00517236" w:rsidP="00A70593">
            <w:r w:rsidRPr="004B4A8F">
              <w:t>Lost or stolen money order</w:t>
            </w:r>
          </w:p>
        </w:tc>
        <w:tc>
          <w:tcPr>
            <w:tcW w:w="0" w:type="auto"/>
            <w:vAlign w:val="center"/>
            <w:hideMark/>
          </w:tcPr>
          <w:p w14:paraId="4DE55662" w14:textId="77777777" w:rsidR="00517236" w:rsidRPr="004B4A8F" w:rsidRDefault="00517236" w:rsidP="00A70593">
            <w:r w:rsidRPr="004B4A8F">
              <w:t>Transaction and Purchase Issues</w:t>
            </w:r>
          </w:p>
        </w:tc>
      </w:tr>
    </w:tbl>
    <w:p w14:paraId="2D5F3318" w14:textId="77777777" w:rsidR="00517236" w:rsidRDefault="00517236" w:rsidP="00517236"/>
    <w:p w14:paraId="3837FDE8" w14:textId="77777777" w:rsidR="00517236" w:rsidRDefault="00517236" w:rsidP="00517236"/>
    <w:p w14:paraId="57146D1E" w14:textId="77777777" w:rsidR="00517236" w:rsidRPr="00CD19B4" w:rsidRDefault="00517236" w:rsidP="00517236">
      <w:pPr>
        <w:pStyle w:val="ListParagraph"/>
        <w:numPr>
          <w:ilvl w:val="0"/>
          <w:numId w:val="73"/>
        </w:numPr>
        <w:spacing w:after="160" w:line="259" w:lineRule="auto"/>
      </w:pPr>
      <w:r w:rsidRPr="00CD19B4">
        <w:rPr>
          <w:b/>
          <w:bCs/>
        </w:rPr>
        <w:lastRenderedPageBreak/>
        <w:t>Account Management Issues</w:t>
      </w:r>
    </w:p>
    <w:p w14:paraId="45AB0ECF" w14:textId="77777777" w:rsidR="00517236" w:rsidRPr="00CD19B4" w:rsidRDefault="00517236" w:rsidP="00517236">
      <w:pPr>
        <w:pStyle w:val="ListParagraph"/>
        <w:numPr>
          <w:ilvl w:val="0"/>
          <w:numId w:val="73"/>
        </w:numPr>
        <w:spacing w:after="160" w:line="259" w:lineRule="auto"/>
      </w:pPr>
      <w:r w:rsidRPr="00CD19B4">
        <w:rPr>
          <w:b/>
          <w:bCs/>
        </w:rPr>
        <w:t>Application and Approval Issues</w:t>
      </w:r>
    </w:p>
    <w:p w14:paraId="4E63FF27" w14:textId="77777777" w:rsidR="00517236" w:rsidRPr="00CD19B4" w:rsidRDefault="00517236" w:rsidP="00517236">
      <w:pPr>
        <w:pStyle w:val="ListParagraph"/>
        <w:numPr>
          <w:ilvl w:val="0"/>
          <w:numId w:val="73"/>
        </w:numPr>
        <w:spacing w:after="160" w:line="259" w:lineRule="auto"/>
      </w:pPr>
      <w:r w:rsidRPr="00CD19B4">
        <w:rPr>
          <w:b/>
          <w:bCs/>
        </w:rPr>
        <w:t>Billing, Fees, and Payment Issues</w:t>
      </w:r>
    </w:p>
    <w:p w14:paraId="6D4060D8" w14:textId="77777777" w:rsidR="00517236" w:rsidRPr="00CD19B4" w:rsidRDefault="00517236" w:rsidP="00517236">
      <w:pPr>
        <w:pStyle w:val="ListParagraph"/>
        <w:numPr>
          <w:ilvl w:val="0"/>
          <w:numId w:val="73"/>
        </w:numPr>
        <w:spacing w:after="160" w:line="259" w:lineRule="auto"/>
      </w:pPr>
      <w:r w:rsidRPr="00CD19B4">
        <w:rPr>
          <w:b/>
          <w:bCs/>
        </w:rPr>
        <w:t>Card Issues</w:t>
      </w:r>
    </w:p>
    <w:p w14:paraId="59D02AF7" w14:textId="77777777" w:rsidR="00517236" w:rsidRPr="00CD19B4" w:rsidRDefault="00517236" w:rsidP="00517236">
      <w:pPr>
        <w:pStyle w:val="ListParagraph"/>
        <w:numPr>
          <w:ilvl w:val="0"/>
          <w:numId w:val="73"/>
        </w:numPr>
        <w:spacing w:after="160" w:line="259" w:lineRule="auto"/>
      </w:pPr>
      <w:r w:rsidRPr="00CD19B4">
        <w:rPr>
          <w:b/>
          <w:bCs/>
        </w:rPr>
        <w:t>Credit Reporting Issues</w:t>
      </w:r>
    </w:p>
    <w:p w14:paraId="220D202C" w14:textId="77777777" w:rsidR="00517236" w:rsidRPr="00CD19B4" w:rsidRDefault="00517236" w:rsidP="00517236">
      <w:pPr>
        <w:pStyle w:val="ListParagraph"/>
        <w:numPr>
          <w:ilvl w:val="0"/>
          <w:numId w:val="73"/>
        </w:numPr>
        <w:spacing w:after="160" w:line="259" w:lineRule="auto"/>
      </w:pPr>
      <w:r w:rsidRPr="00CD19B4">
        <w:rPr>
          <w:b/>
          <w:bCs/>
        </w:rPr>
        <w:t>Customer Service Issues</w:t>
      </w:r>
    </w:p>
    <w:p w14:paraId="6C97F4AD" w14:textId="77777777" w:rsidR="00517236" w:rsidRPr="00CD19B4" w:rsidRDefault="00517236" w:rsidP="00517236">
      <w:pPr>
        <w:pStyle w:val="ListParagraph"/>
        <w:numPr>
          <w:ilvl w:val="0"/>
          <w:numId w:val="73"/>
        </w:numPr>
        <w:spacing w:after="160" w:line="259" w:lineRule="auto"/>
      </w:pPr>
      <w:r w:rsidRPr="00CD19B4">
        <w:rPr>
          <w:b/>
          <w:bCs/>
        </w:rPr>
        <w:t>Debt Collection and Communication Issues</w:t>
      </w:r>
    </w:p>
    <w:p w14:paraId="1C926FA2" w14:textId="77777777" w:rsidR="00517236" w:rsidRPr="00CD19B4" w:rsidRDefault="00517236" w:rsidP="00517236">
      <w:pPr>
        <w:pStyle w:val="ListParagraph"/>
        <w:numPr>
          <w:ilvl w:val="0"/>
          <w:numId w:val="73"/>
        </w:numPr>
        <w:spacing w:after="160" w:line="259" w:lineRule="auto"/>
      </w:pPr>
      <w:r w:rsidRPr="00CD19B4">
        <w:rPr>
          <w:b/>
          <w:bCs/>
        </w:rPr>
        <w:t>Fraud and Security Issues</w:t>
      </w:r>
    </w:p>
    <w:p w14:paraId="38D16B26" w14:textId="77777777" w:rsidR="00517236" w:rsidRPr="00CD19B4" w:rsidRDefault="00517236" w:rsidP="00517236">
      <w:pPr>
        <w:pStyle w:val="ListParagraph"/>
        <w:numPr>
          <w:ilvl w:val="0"/>
          <w:numId w:val="73"/>
        </w:numPr>
        <w:spacing w:after="160" w:line="259" w:lineRule="auto"/>
      </w:pPr>
      <w:r w:rsidRPr="00CD19B4">
        <w:rPr>
          <w:b/>
          <w:bCs/>
        </w:rPr>
        <w:t>Loan and Mortgage Issues</w:t>
      </w:r>
    </w:p>
    <w:p w14:paraId="55086DB7" w14:textId="77777777" w:rsidR="00517236" w:rsidRPr="00CD19B4" w:rsidRDefault="00517236" w:rsidP="00517236">
      <w:pPr>
        <w:pStyle w:val="ListParagraph"/>
        <w:numPr>
          <w:ilvl w:val="0"/>
          <w:numId w:val="73"/>
        </w:numPr>
        <w:spacing w:after="160" w:line="259" w:lineRule="auto"/>
      </w:pPr>
      <w:r w:rsidRPr="00CD19B4">
        <w:rPr>
          <w:b/>
          <w:bCs/>
        </w:rPr>
        <w:t>Product or Service Issues</w:t>
      </w:r>
    </w:p>
    <w:p w14:paraId="3F65E850" w14:textId="77777777" w:rsidR="00517236" w:rsidRPr="00CD19B4" w:rsidRDefault="00517236" w:rsidP="00517236">
      <w:pPr>
        <w:pStyle w:val="ListParagraph"/>
        <w:numPr>
          <w:ilvl w:val="0"/>
          <w:numId w:val="73"/>
        </w:numPr>
        <w:spacing w:after="160" w:line="259" w:lineRule="auto"/>
      </w:pPr>
      <w:r w:rsidRPr="00CD19B4">
        <w:rPr>
          <w:b/>
          <w:bCs/>
        </w:rPr>
        <w:t>Transaction and Purchase Issues</w:t>
      </w:r>
    </w:p>
    <w:p w14:paraId="438E0EF1" w14:textId="77777777" w:rsidR="00517236" w:rsidRPr="00CD19B4" w:rsidRDefault="00517236" w:rsidP="00517236">
      <w:pPr>
        <w:pStyle w:val="ListParagraph"/>
        <w:numPr>
          <w:ilvl w:val="0"/>
          <w:numId w:val="73"/>
        </w:numPr>
        <w:spacing w:after="160" w:line="259" w:lineRule="auto"/>
        <w:rPr>
          <w:rtl/>
        </w:rPr>
      </w:pPr>
      <w:r w:rsidRPr="00CD19B4">
        <w:rPr>
          <w:b/>
          <w:bCs/>
        </w:rPr>
        <w:t>Vehicle and Property Issues</w:t>
      </w:r>
    </w:p>
    <w:p w14:paraId="3BE01123" w14:textId="77777777" w:rsidR="00517236" w:rsidRDefault="00517236" w:rsidP="00517236">
      <w:pPr>
        <w:rPr>
          <w:b/>
          <w:bCs/>
          <w:rtl/>
        </w:rPr>
      </w:pPr>
    </w:p>
    <w:p w14:paraId="1DFE4089" w14:textId="4F401346" w:rsidR="00517236" w:rsidRPr="00517236" w:rsidRDefault="00517236" w:rsidP="00517236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517236">
        <w:rPr>
          <w:rFonts w:asciiTheme="majorBidi" w:eastAsiaTheme="majorEastAsia" w:hAnsiTheme="majorBidi" w:cstheme="majorBidi"/>
          <w:sz w:val="20"/>
          <w:szCs w:val="20"/>
        </w:rPr>
        <w:t>Database columns description:</w:t>
      </w:r>
      <w:r w:rsidRPr="00517236">
        <w:rPr>
          <w:rFonts w:asciiTheme="majorBidi" w:eastAsiaTheme="majorEastAsia" w:hAnsiTheme="majorBidi" w:cstheme="majorBidi"/>
          <w:sz w:val="20"/>
          <w:szCs w:val="20"/>
        </w:rPr>
        <w:br/>
      </w:r>
      <w:r w:rsidRPr="00517236">
        <w:rPr>
          <w:b/>
          <w:bCs/>
          <w:sz w:val="28"/>
          <w:szCs w:val="28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1462"/>
        <w:gridCol w:w="4765"/>
      </w:tblGrid>
      <w:tr w:rsidR="00517236" w:rsidRPr="00BC2139" w14:paraId="778EDBE7" w14:textId="77777777" w:rsidTr="00A705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E92EC" w14:textId="77777777" w:rsidR="00517236" w:rsidRPr="00BC2139" w:rsidRDefault="00517236" w:rsidP="00A70593">
            <w:pPr>
              <w:rPr>
                <w:b/>
                <w:bCs/>
              </w:rPr>
            </w:pPr>
            <w:r w:rsidRPr="00BC2139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A5748B0" w14:textId="77777777" w:rsidR="00517236" w:rsidRPr="00BC2139" w:rsidRDefault="00517236" w:rsidP="00A70593">
            <w:pPr>
              <w:rPr>
                <w:b/>
                <w:bCs/>
              </w:rPr>
            </w:pPr>
            <w:r w:rsidRPr="00BC2139">
              <w:rPr>
                <w:b/>
                <w:bCs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14:paraId="318C89CA" w14:textId="77777777" w:rsidR="00517236" w:rsidRPr="00BC2139" w:rsidRDefault="00517236" w:rsidP="00A70593">
            <w:pPr>
              <w:rPr>
                <w:b/>
                <w:bCs/>
              </w:rPr>
            </w:pPr>
            <w:r w:rsidRPr="00BC2139">
              <w:rPr>
                <w:b/>
                <w:bCs/>
              </w:rPr>
              <w:t>Description</w:t>
            </w:r>
          </w:p>
        </w:tc>
      </w:tr>
      <w:tr w:rsidR="00517236" w:rsidRPr="00BC2139" w14:paraId="43F8982A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1EBC" w14:textId="77777777" w:rsidR="00517236" w:rsidRPr="00BC2139" w:rsidRDefault="00517236" w:rsidP="00A70593">
            <w:r w:rsidRPr="00BC2139">
              <w:rPr>
                <w:b/>
                <w:bCs/>
              </w:rPr>
              <w:t>Date Received</w:t>
            </w:r>
          </w:p>
        </w:tc>
        <w:tc>
          <w:tcPr>
            <w:tcW w:w="0" w:type="auto"/>
            <w:vAlign w:val="center"/>
            <w:hideMark/>
          </w:tcPr>
          <w:p w14:paraId="4682E8D7" w14:textId="77777777" w:rsidR="00517236" w:rsidRPr="00BC2139" w:rsidRDefault="00517236" w:rsidP="00A70593">
            <w:r w:rsidRPr="00BC2139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272B5214" w14:textId="77777777" w:rsidR="00517236" w:rsidRPr="00BC2139" w:rsidRDefault="00517236" w:rsidP="00A70593">
            <w:r w:rsidRPr="00BC2139">
              <w:t>The date the CFPB received the complaint. For example, "05/25/2013".</w:t>
            </w:r>
          </w:p>
        </w:tc>
      </w:tr>
      <w:tr w:rsidR="00517236" w:rsidRPr="00BC2139" w14:paraId="591680DE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675D" w14:textId="77777777" w:rsidR="00517236" w:rsidRPr="00BC2139" w:rsidRDefault="00517236" w:rsidP="00A70593">
            <w:r w:rsidRPr="00BC2139">
              <w:rPr>
                <w:b/>
                <w:bCs/>
              </w:rPr>
              <w:t>Complaint Source Location</w:t>
            </w:r>
          </w:p>
        </w:tc>
        <w:tc>
          <w:tcPr>
            <w:tcW w:w="0" w:type="auto"/>
            <w:vAlign w:val="center"/>
            <w:hideMark/>
          </w:tcPr>
          <w:p w14:paraId="1874280A" w14:textId="77777777" w:rsidR="00517236" w:rsidRPr="00BC2139" w:rsidRDefault="00517236" w:rsidP="00A70593">
            <w:r w:rsidRPr="00BC2139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3B30C586" w14:textId="77777777" w:rsidR="00517236" w:rsidRPr="00BC2139" w:rsidRDefault="00517236" w:rsidP="00A70593">
            <w:r w:rsidRPr="00BC2139">
              <w:t>Geographic location based on the state field (expanded to include city or ZIP code).</w:t>
            </w:r>
          </w:p>
        </w:tc>
      </w:tr>
      <w:tr w:rsidR="00517236" w:rsidRPr="00BC2139" w14:paraId="0B7011ED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A0A9" w14:textId="77777777" w:rsidR="00517236" w:rsidRPr="00BC2139" w:rsidRDefault="00517236" w:rsidP="00A70593">
            <w:r w:rsidRPr="00BC2139">
              <w:rPr>
                <w:b/>
                <w:bCs/>
              </w:rPr>
              <w:t>Channel of Complaint</w:t>
            </w:r>
          </w:p>
        </w:tc>
        <w:tc>
          <w:tcPr>
            <w:tcW w:w="0" w:type="auto"/>
            <w:vAlign w:val="center"/>
            <w:hideMark/>
          </w:tcPr>
          <w:p w14:paraId="62D24F54" w14:textId="77777777" w:rsidR="00517236" w:rsidRPr="00BC2139" w:rsidRDefault="00517236" w:rsidP="00A70593">
            <w:r w:rsidRPr="00BC2139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393A44D9" w14:textId="77777777" w:rsidR="00517236" w:rsidRPr="00BC2139" w:rsidRDefault="00517236" w:rsidP="00A70593">
            <w:r w:rsidRPr="00BC2139">
              <w:t>How the complaint was submitted (e.g., "Web," "Phone").</w:t>
            </w:r>
          </w:p>
        </w:tc>
      </w:tr>
      <w:tr w:rsidR="00517236" w:rsidRPr="00BC2139" w14:paraId="178E576F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6373" w14:textId="77777777" w:rsidR="00517236" w:rsidRPr="00BC2139" w:rsidRDefault="00517236" w:rsidP="00A70593">
            <w:r w:rsidRPr="00BC2139">
              <w:rPr>
                <w:b/>
                <w:bCs/>
              </w:rPr>
              <w:t>Complaint Status</w:t>
            </w:r>
          </w:p>
        </w:tc>
        <w:tc>
          <w:tcPr>
            <w:tcW w:w="0" w:type="auto"/>
            <w:vAlign w:val="center"/>
            <w:hideMark/>
          </w:tcPr>
          <w:p w14:paraId="0A300F05" w14:textId="77777777" w:rsidR="00517236" w:rsidRPr="00BC2139" w:rsidRDefault="00517236" w:rsidP="00A70593">
            <w:r w:rsidRPr="00BC2139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70BCD6EE" w14:textId="77777777" w:rsidR="00517236" w:rsidRPr="00BC2139" w:rsidRDefault="00517236" w:rsidP="00A70593">
            <w:r w:rsidRPr="00BC2139">
              <w:t>How the company responded to the complaint (e.g., "Closed with explanation").</w:t>
            </w:r>
          </w:p>
        </w:tc>
      </w:tr>
      <w:tr w:rsidR="00517236" w:rsidRPr="00BC2139" w14:paraId="10BEF8D3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F140" w14:textId="77777777" w:rsidR="00517236" w:rsidRPr="00BC2139" w:rsidRDefault="00517236" w:rsidP="00A70593">
            <w:r w:rsidRPr="00BC2139">
              <w:rPr>
                <w:b/>
                <w:bCs/>
              </w:rPr>
              <w:t>Complaint Resolution Time</w:t>
            </w:r>
          </w:p>
        </w:tc>
        <w:tc>
          <w:tcPr>
            <w:tcW w:w="0" w:type="auto"/>
            <w:vAlign w:val="center"/>
            <w:hideMark/>
          </w:tcPr>
          <w:p w14:paraId="4D7FF95E" w14:textId="77777777" w:rsidR="00517236" w:rsidRPr="00BC2139" w:rsidRDefault="00517236" w:rsidP="00A70593">
            <w:r w:rsidRPr="00BC2139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418E722D" w14:textId="77777777" w:rsidR="00517236" w:rsidRPr="00BC2139" w:rsidRDefault="00517236" w:rsidP="00A70593">
            <w:r w:rsidRPr="00BC2139">
              <w:t>Duration taken to resolve the complaint (calculated from "Date received" and resolution date).</w:t>
            </w:r>
          </w:p>
        </w:tc>
      </w:tr>
      <w:tr w:rsidR="00517236" w:rsidRPr="00BC2139" w14:paraId="479D3EC3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6D47" w14:textId="77777777" w:rsidR="00517236" w:rsidRPr="00BC2139" w:rsidRDefault="00517236" w:rsidP="00A70593">
            <w:r w:rsidRPr="00BC2139">
              <w:rPr>
                <w:b/>
                <w:bCs/>
              </w:rPr>
              <w:t>Compensation Provided</w:t>
            </w:r>
          </w:p>
        </w:tc>
        <w:tc>
          <w:tcPr>
            <w:tcW w:w="0" w:type="auto"/>
            <w:vAlign w:val="center"/>
            <w:hideMark/>
          </w:tcPr>
          <w:p w14:paraId="39D9003B" w14:textId="77777777" w:rsidR="00517236" w:rsidRPr="00BC2139" w:rsidRDefault="00517236" w:rsidP="00A70593">
            <w:r w:rsidRPr="00BC2139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54EA9D31" w14:textId="77777777" w:rsidR="00517236" w:rsidRPr="00BC2139" w:rsidRDefault="00517236" w:rsidP="00A70593">
            <w:r w:rsidRPr="00BC2139">
              <w:t>Details about refunds, replacements, or other compensations linked to complaints.</w:t>
            </w:r>
          </w:p>
        </w:tc>
      </w:tr>
      <w:tr w:rsidR="00517236" w:rsidRPr="00BC2139" w14:paraId="4D576FE2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9022" w14:textId="77777777" w:rsidR="00517236" w:rsidRPr="00BC2139" w:rsidRDefault="00517236" w:rsidP="00A70593">
            <w:r w:rsidRPr="00BC2139">
              <w:rPr>
                <w:b/>
                <w:bCs/>
              </w:rPr>
              <w:t>Recurring Complaint Indicator</w:t>
            </w:r>
          </w:p>
        </w:tc>
        <w:tc>
          <w:tcPr>
            <w:tcW w:w="0" w:type="auto"/>
            <w:vAlign w:val="center"/>
            <w:hideMark/>
          </w:tcPr>
          <w:p w14:paraId="4A0F6BA0" w14:textId="77777777" w:rsidR="00517236" w:rsidRPr="00BC2139" w:rsidRDefault="00517236" w:rsidP="00A70593">
            <w:r w:rsidRPr="00BC2139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4CA0BBF4" w14:textId="77777777" w:rsidR="00517236" w:rsidRPr="00BC2139" w:rsidRDefault="00517236" w:rsidP="00A70593">
            <w:r w:rsidRPr="00BC2139">
              <w:t>A flag to identify complaints linked to recurring issues.</w:t>
            </w:r>
          </w:p>
        </w:tc>
      </w:tr>
      <w:tr w:rsidR="00517236" w:rsidRPr="00BC2139" w14:paraId="1C606473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0EB0" w14:textId="77777777" w:rsidR="00517236" w:rsidRPr="00BC2139" w:rsidRDefault="00517236" w:rsidP="00A70593">
            <w:r w:rsidRPr="00BC2139">
              <w:rPr>
                <w:b/>
                <w:bCs/>
              </w:rPr>
              <w:t>Feedback Rating</w:t>
            </w:r>
          </w:p>
        </w:tc>
        <w:tc>
          <w:tcPr>
            <w:tcW w:w="0" w:type="auto"/>
            <w:vAlign w:val="center"/>
            <w:hideMark/>
          </w:tcPr>
          <w:p w14:paraId="027C4AC3" w14:textId="77777777" w:rsidR="00517236" w:rsidRPr="00BC2139" w:rsidRDefault="00517236" w:rsidP="00A70593">
            <w:r w:rsidRPr="00BC2139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754CBFA0" w14:textId="77777777" w:rsidR="00517236" w:rsidRPr="00BC2139" w:rsidRDefault="00517236" w:rsidP="00A70593">
            <w:r w:rsidRPr="00BC2139">
              <w:t xml:space="preserve">Post-resolution feedback score provided by the </w:t>
            </w:r>
            <w:r w:rsidRPr="00BC2139">
              <w:lastRenderedPageBreak/>
              <w:t>consumer.</w:t>
            </w:r>
          </w:p>
        </w:tc>
      </w:tr>
      <w:tr w:rsidR="00517236" w:rsidRPr="00BC2139" w14:paraId="328DB6DC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5BFB" w14:textId="77777777" w:rsidR="00517236" w:rsidRPr="00BC2139" w:rsidRDefault="00517236" w:rsidP="00A70593">
            <w:r w:rsidRPr="00BC2139">
              <w:rPr>
                <w:b/>
                <w:bCs/>
              </w:rPr>
              <w:lastRenderedPageBreak/>
              <w:t>User Action Logged</w:t>
            </w:r>
          </w:p>
        </w:tc>
        <w:tc>
          <w:tcPr>
            <w:tcW w:w="0" w:type="auto"/>
            <w:vAlign w:val="center"/>
            <w:hideMark/>
          </w:tcPr>
          <w:p w14:paraId="77A77B9B" w14:textId="77777777" w:rsidR="00517236" w:rsidRPr="00BC2139" w:rsidRDefault="00517236" w:rsidP="00A70593">
            <w:r w:rsidRPr="00BC2139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6F3DD7D3" w14:textId="77777777" w:rsidR="00517236" w:rsidRPr="00BC2139" w:rsidRDefault="00517236" w:rsidP="00A70593">
            <w:r w:rsidRPr="00BC2139">
              <w:t>Actions taken by the user (e.g., Complaint Submitted, Complaint Followed Up).</w:t>
            </w:r>
          </w:p>
        </w:tc>
      </w:tr>
      <w:tr w:rsidR="00517236" w:rsidRPr="00BC2139" w14:paraId="16DAE7F1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DD7C" w14:textId="77777777" w:rsidR="00517236" w:rsidRPr="00BC2139" w:rsidRDefault="00517236" w:rsidP="00A70593">
            <w:r w:rsidRPr="00BC2139">
              <w:rPr>
                <w:b/>
                <w:bCs/>
              </w:rPr>
              <w:t>Customer Support Engagement Count</w:t>
            </w:r>
          </w:p>
        </w:tc>
        <w:tc>
          <w:tcPr>
            <w:tcW w:w="0" w:type="auto"/>
            <w:vAlign w:val="center"/>
            <w:hideMark/>
          </w:tcPr>
          <w:p w14:paraId="5FB97D11" w14:textId="77777777" w:rsidR="00517236" w:rsidRPr="00BC2139" w:rsidRDefault="00517236" w:rsidP="00A70593">
            <w:r w:rsidRPr="00BC2139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69FFD6A8" w14:textId="77777777" w:rsidR="00517236" w:rsidRPr="00BC2139" w:rsidRDefault="00517236" w:rsidP="00A70593">
            <w:r w:rsidRPr="00BC2139">
              <w:t>Number of interactions between the user and customer support regarding the complaint.</w:t>
            </w:r>
          </w:p>
        </w:tc>
      </w:tr>
      <w:tr w:rsidR="00517236" w:rsidRPr="00BC2139" w14:paraId="5F8E7A72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B428" w14:textId="77777777" w:rsidR="00517236" w:rsidRPr="00BC2139" w:rsidRDefault="00517236" w:rsidP="00A70593">
            <w:r w:rsidRPr="00BC2139">
              <w:rPr>
                <w:b/>
                <w:bCs/>
              </w:rPr>
              <w:t>Escalation Action Logged</w:t>
            </w:r>
          </w:p>
        </w:tc>
        <w:tc>
          <w:tcPr>
            <w:tcW w:w="0" w:type="auto"/>
            <w:vAlign w:val="center"/>
            <w:hideMark/>
          </w:tcPr>
          <w:p w14:paraId="210C57CC" w14:textId="77777777" w:rsidR="00517236" w:rsidRPr="00BC2139" w:rsidRDefault="00517236" w:rsidP="00A70593">
            <w:r w:rsidRPr="00BC2139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7190EAD9" w14:textId="77777777" w:rsidR="00517236" w:rsidRPr="00BC2139" w:rsidRDefault="00517236" w:rsidP="00A70593">
            <w:r w:rsidRPr="00BC2139">
              <w:t>A log of escalation actions taken by the company on behalf of the user.</w:t>
            </w:r>
          </w:p>
        </w:tc>
      </w:tr>
      <w:tr w:rsidR="00517236" w:rsidRPr="00BC2139" w14:paraId="6369E5FF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4BBD" w14:textId="77777777" w:rsidR="00517236" w:rsidRPr="00BC2139" w:rsidRDefault="00517236" w:rsidP="00A70593">
            <w:r w:rsidRPr="00BC2139">
              <w:rPr>
                <w:b/>
                <w:bCs/>
              </w:rPr>
              <w:t>Sentiment Score</w:t>
            </w:r>
          </w:p>
        </w:tc>
        <w:tc>
          <w:tcPr>
            <w:tcW w:w="0" w:type="auto"/>
            <w:vAlign w:val="center"/>
            <w:hideMark/>
          </w:tcPr>
          <w:p w14:paraId="24F29A2E" w14:textId="77777777" w:rsidR="00517236" w:rsidRPr="00BC2139" w:rsidRDefault="00517236" w:rsidP="00A70593">
            <w:r w:rsidRPr="00BC2139">
              <w:t>Created by NLP</w:t>
            </w:r>
          </w:p>
        </w:tc>
        <w:tc>
          <w:tcPr>
            <w:tcW w:w="0" w:type="auto"/>
            <w:vAlign w:val="center"/>
            <w:hideMark/>
          </w:tcPr>
          <w:p w14:paraId="0A11AEC1" w14:textId="77777777" w:rsidR="00517236" w:rsidRPr="00BC2139" w:rsidRDefault="00517236" w:rsidP="00A70593">
            <w:r w:rsidRPr="00BC2139">
              <w:t>Extracted from the complaint narrative to prioritize complaints based on emotional tone.</w:t>
            </w:r>
          </w:p>
        </w:tc>
      </w:tr>
      <w:tr w:rsidR="00517236" w:rsidRPr="00BC2139" w14:paraId="30A3ADC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5734" w14:textId="77777777" w:rsidR="00517236" w:rsidRPr="00BC2139" w:rsidRDefault="00517236" w:rsidP="00A70593">
            <w:r w:rsidRPr="00BC2139">
              <w:rPr>
                <w:b/>
                <w:bCs/>
              </w:rPr>
              <w:t>Complaint Category Confidence Score</w:t>
            </w:r>
          </w:p>
        </w:tc>
        <w:tc>
          <w:tcPr>
            <w:tcW w:w="0" w:type="auto"/>
            <w:vAlign w:val="center"/>
            <w:hideMark/>
          </w:tcPr>
          <w:p w14:paraId="2B83517D" w14:textId="77777777" w:rsidR="00517236" w:rsidRPr="00BC2139" w:rsidRDefault="00517236" w:rsidP="00A70593">
            <w:r w:rsidRPr="00BC2139">
              <w:t>Created by NLP</w:t>
            </w:r>
          </w:p>
        </w:tc>
        <w:tc>
          <w:tcPr>
            <w:tcW w:w="0" w:type="auto"/>
            <w:vAlign w:val="center"/>
            <w:hideMark/>
          </w:tcPr>
          <w:p w14:paraId="67D9FBF4" w14:textId="77777777" w:rsidR="00517236" w:rsidRPr="00BC2139" w:rsidRDefault="00517236" w:rsidP="00A70593">
            <w:r w:rsidRPr="00BC2139">
              <w:t>The model's confidence level in classifying the complaint into a specific category.</w:t>
            </w:r>
          </w:p>
        </w:tc>
      </w:tr>
      <w:tr w:rsidR="00517236" w:rsidRPr="00BC2139" w14:paraId="21C91631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D250" w14:textId="77777777" w:rsidR="00517236" w:rsidRPr="00BC2139" w:rsidRDefault="00517236" w:rsidP="00A70593">
            <w:r w:rsidRPr="00BC2139">
              <w:rPr>
                <w:b/>
                <w:bCs/>
              </w:rPr>
              <w:t>Urgency Level</w:t>
            </w:r>
          </w:p>
        </w:tc>
        <w:tc>
          <w:tcPr>
            <w:tcW w:w="0" w:type="auto"/>
            <w:vAlign w:val="center"/>
            <w:hideMark/>
          </w:tcPr>
          <w:p w14:paraId="74E6F5D1" w14:textId="77777777" w:rsidR="00517236" w:rsidRPr="00BC2139" w:rsidRDefault="00517236" w:rsidP="00A70593">
            <w:r w:rsidRPr="00BC2139">
              <w:t>Created by NLP</w:t>
            </w:r>
          </w:p>
        </w:tc>
        <w:tc>
          <w:tcPr>
            <w:tcW w:w="0" w:type="auto"/>
            <w:vAlign w:val="center"/>
            <w:hideMark/>
          </w:tcPr>
          <w:p w14:paraId="5B7139F3" w14:textId="77777777" w:rsidR="00517236" w:rsidRPr="00BC2139" w:rsidRDefault="00517236" w:rsidP="00A70593">
            <w:r w:rsidRPr="00BC2139">
              <w:t>Automatically determined based on keywords, sentiment, or complaint severity.</w:t>
            </w:r>
          </w:p>
        </w:tc>
      </w:tr>
      <w:tr w:rsidR="00517236" w:rsidRPr="00BC2139" w14:paraId="20292D5D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1364" w14:textId="77777777" w:rsidR="00517236" w:rsidRPr="00BC2139" w:rsidRDefault="00517236" w:rsidP="00A70593">
            <w:r w:rsidRPr="00BC213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2A5C901" w14:textId="77777777" w:rsidR="00517236" w:rsidRPr="00BC2139" w:rsidRDefault="00517236" w:rsidP="00A70593">
            <w:r w:rsidRPr="00BC2139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3D1D17DC" w14:textId="77777777" w:rsidR="00517236" w:rsidRPr="00BC2139" w:rsidRDefault="00517236" w:rsidP="00A70593">
            <w:r w:rsidRPr="00BC2139">
              <w:t>The type of product the consumer identified in the complaint (e.g., "Checking or savings account").</w:t>
            </w:r>
          </w:p>
        </w:tc>
      </w:tr>
      <w:tr w:rsidR="00517236" w:rsidRPr="00BC2139" w14:paraId="69DB09D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057A" w14:textId="77777777" w:rsidR="00517236" w:rsidRPr="00BC2139" w:rsidRDefault="00517236" w:rsidP="00A70593">
            <w:r w:rsidRPr="00BC2139">
              <w:rPr>
                <w:b/>
                <w:bCs/>
              </w:rPr>
              <w:t>Sub-product</w:t>
            </w:r>
          </w:p>
        </w:tc>
        <w:tc>
          <w:tcPr>
            <w:tcW w:w="0" w:type="auto"/>
            <w:vAlign w:val="center"/>
            <w:hideMark/>
          </w:tcPr>
          <w:p w14:paraId="22E4F81B" w14:textId="77777777" w:rsidR="00517236" w:rsidRPr="00BC2139" w:rsidRDefault="00517236" w:rsidP="00A70593">
            <w:r w:rsidRPr="00BC2139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450EF508" w14:textId="77777777" w:rsidR="00517236" w:rsidRPr="00BC2139" w:rsidRDefault="00517236" w:rsidP="00A70593">
            <w:r w:rsidRPr="00BC2139">
              <w:t>The type of sub-product identified in the complaint (e.g., "Checking account").</w:t>
            </w:r>
          </w:p>
        </w:tc>
      </w:tr>
      <w:tr w:rsidR="00517236" w:rsidRPr="00BC2139" w14:paraId="5566A171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B0C9" w14:textId="77777777" w:rsidR="00517236" w:rsidRPr="00BC2139" w:rsidRDefault="00517236" w:rsidP="00A70593">
            <w:r w:rsidRPr="00BC2139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22BD886" w14:textId="77777777" w:rsidR="00517236" w:rsidRPr="00BC2139" w:rsidRDefault="00517236" w:rsidP="00A70593">
            <w:r w:rsidRPr="00BC2139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271E6DCA" w14:textId="77777777" w:rsidR="00517236" w:rsidRPr="00BC2139" w:rsidRDefault="00517236" w:rsidP="00A70593">
            <w:r w:rsidRPr="00BC2139">
              <w:t>The issue identified in the complaint (e.g., "Managing an account").</w:t>
            </w:r>
          </w:p>
        </w:tc>
      </w:tr>
      <w:tr w:rsidR="00517236" w:rsidRPr="00BC2139" w14:paraId="49EFE40F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5BB1" w14:textId="77777777" w:rsidR="00517236" w:rsidRPr="00BC2139" w:rsidRDefault="00517236" w:rsidP="00A70593">
            <w:r w:rsidRPr="00BC2139">
              <w:rPr>
                <w:b/>
                <w:bCs/>
              </w:rPr>
              <w:t>Sub-issue</w:t>
            </w:r>
          </w:p>
        </w:tc>
        <w:tc>
          <w:tcPr>
            <w:tcW w:w="0" w:type="auto"/>
            <w:vAlign w:val="center"/>
            <w:hideMark/>
          </w:tcPr>
          <w:p w14:paraId="556687DD" w14:textId="77777777" w:rsidR="00517236" w:rsidRPr="00BC2139" w:rsidRDefault="00517236" w:rsidP="00A70593">
            <w:r w:rsidRPr="00BC2139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59771F12" w14:textId="77777777" w:rsidR="00517236" w:rsidRPr="00BC2139" w:rsidRDefault="00517236" w:rsidP="00A70593">
            <w:r w:rsidRPr="00BC2139">
              <w:t>The sub-issue identified in the complaint (e.g., "Deposits and withdrawals").</w:t>
            </w:r>
          </w:p>
        </w:tc>
      </w:tr>
      <w:tr w:rsidR="00517236" w:rsidRPr="00BC2139" w14:paraId="5394D5BB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EA38" w14:textId="77777777" w:rsidR="00517236" w:rsidRPr="00BC2139" w:rsidRDefault="00517236" w:rsidP="00A70593">
            <w:r w:rsidRPr="00BC2139">
              <w:rPr>
                <w:b/>
                <w:bCs/>
              </w:rPr>
              <w:t>Consumer Complaint Narrative</w:t>
            </w:r>
          </w:p>
        </w:tc>
        <w:tc>
          <w:tcPr>
            <w:tcW w:w="0" w:type="auto"/>
            <w:vAlign w:val="center"/>
            <w:hideMark/>
          </w:tcPr>
          <w:p w14:paraId="718226DB" w14:textId="77777777" w:rsidR="00517236" w:rsidRPr="00BC2139" w:rsidRDefault="00517236" w:rsidP="00A70593">
            <w:r w:rsidRPr="00BC2139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29198876" w14:textId="77777777" w:rsidR="00517236" w:rsidRPr="00BC2139" w:rsidRDefault="00517236" w:rsidP="00A70593">
            <w:r w:rsidRPr="00BC2139">
              <w:t>Consumer-submitted description of the complaint. Published only with consumer consent.</w:t>
            </w:r>
          </w:p>
        </w:tc>
      </w:tr>
      <w:tr w:rsidR="00517236" w:rsidRPr="00BC2139" w14:paraId="60B6C8A1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4FFC" w14:textId="77777777" w:rsidR="00517236" w:rsidRPr="00BC2139" w:rsidRDefault="00517236" w:rsidP="00A70593">
            <w:r w:rsidRPr="00BC2139">
              <w:rPr>
                <w:b/>
                <w:bCs/>
              </w:rPr>
              <w:t>Complaint ID</w:t>
            </w:r>
          </w:p>
        </w:tc>
        <w:tc>
          <w:tcPr>
            <w:tcW w:w="0" w:type="auto"/>
            <w:vAlign w:val="center"/>
            <w:hideMark/>
          </w:tcPr>
          <w:p w14:paraId="78814358" w14:textId="77777777" w:rsidR="00517236" w:rsidRPr="00BC2139" w:rsidRDefault="00517236" w:rsidP="00A70593">
            <w:r w:rsidRPr="00BC2139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12018E24" w14:textId="77777777" w:rsidR="00517236" w:rsidRPr="00BC2139" w:rsidRDefault="00517236" w:rsidP="00A70593">
            <w:r w:rsidRPr="00BC2139">
              <w:t>A unique identification number for each complaint.</w:t>
            </w:r>
          </w:p>
        </w:tc>
      </w:tr>
      <w:tr w:rsidR="00517236" w:rsidRPr="00BC2139" w14:paraId="0118B70B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A240" w14:textId="77777777" w:rsidR="00517236" w:rsidRPr="00BC2139" w:rsidRDefault="00517236" w:rsidP="00A70593">
            <w:r w:rsidRPr="00BC2139">
              <w:rPr>
                <w:b/>
                <w:bCs/>
              </w:rPr>
              <w:t>Purchase History</w:t>
            </w:r>
          </w:p>
        </w:tc>
        <w:tc>
          <w:tcPr>
            <w:tcW w:w="0" w:type="auto"/>
            <w:vAlign w:val="center"/>
            <w:hideMark/>
          </w:tcPr>
          <w:p w14:paraId="0DCC6252" w14:textId="77777777" w:rsidR="00517236" w:rsidRPr="00BC2139" w:rsidRDefault="00517236" w:rsidP="00A70593">
            <w:r w:rsidRPr="00BC2139">
              <w:t xml:space="preserve">Provided by </w:t>
            </w:r>
            <w:r w:rsidRPr="00BC2139">
              <w:lastRenderedPageBreak/>
              <w:t>Company</w:t>
            </w:r>
          </w:p>
        </w:tc>
        <w:tc>
          <w:tcPr>
            <w:tcW w:w="0" w:type="auto"/>
            <w:vAlign w:val="center"/>
            <w:hideMark/>
          </w:tcPr>
          <w:p w14:paraId="74E49AEF" w14:textId="77777777" w:rsidR="00517236" w:rsidRPr="00BC2139" w:rsidRDefault="00517236" w:rsidP="00A70593">
            <w:r w:rsidRPr="00BC2139">
              <w:lastRenderedPageBreak/>
              <w:t xml:space="preserve">History of relevant transactions tied to the </w:t>
            </w:r>
            <w:r w:rsidRPr="00BC2139">
              <w:lastRenderedPageBreak/>
              <w:t>complaint (e.g., last purchase, frequency).</w:t>
            </w:r>
          </w:p>
        </w:tc>
      </w:tr>
      <w:tr w:rsidR="00517236" w:rsidRPr="00BC2139" w14:paraId="68E249B9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C9FC" w14:textId="77777777" w:rsidR="00517236" w:rsidRPr="00BC2139" w:rsidRDefault="00517236" w:rsidP="00A70593">
            <w:r w:rsidRPr="00BC2139">
              <w:rPr>
                <w:b/>
                <w:bCs/>
              </w:rPr>
              <w:lastRenderedPageBreak/>
              <w:t>Refund or Adjustment History</w:t>
            </w:r>
          </w:p>
        </w:tc>
        <w:tc>
          <w:tcPr>
            <w:tcW w:w="0" w:type="auto"/>
            <w:vAlign w:val="center"/>
            <w:hideMark/>
          </w:tcPr>
          <w:p w14:paraId="337B89BD" w14:textId="77777777" w:rsidR="00517236" w:rsidRPr="00BC2139" w:rsidRDefault="00517236" w:rsidP="00A70593">
            <w:r w:rsidRPr="00BC2139">
              <w:t>Provided by Company</w:t>
            </w:r>
          </w:p>
        </w:tc>
        <w:tc>
          <w:tcPr>
            <w:tcW w:w="0" w:type="auto"/>
            <w:vAlign w:val="center"/>
            <w:hideMark/>
          </w:tcPr>
          <w:p w14:paraId="255FD7B0" w14:textId="77777777" w:rsidR="00517236" w:rsidRPr="00BC2139" w:rsidRDefault="00517236" w:rsidP="00A70593">
            <w:r w:rsidRPr="00BC2139">
              <w:t>Details of previous refunds or adjustments made for the user.</w:t>
            </w:r>
          </w:p>
        </w:tc>
      </w:tr>
      <w:tr w:rsidR="00517236" w:rsidRPr="00BC2139" w14:paraId="5B0EB42E" w14:textId="77777777" w:rsidTr="00A70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2B0A" w14:textId="77777777" w:rsidR="00517236" w:rsidRPr="00BC2139" w:rsidRDefault="00517236" w:rsidP="00A70593">
            <w:r w:rsidRPr="00BC2139">
              <w:rPr>
                <w:b/>
                <w:bCs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62070548" w14:textId="77777777" w:rsidR="00517236" w:rsidRPr="00BC2139" w:rsidRDefault="00517236" w:rsidP="00A70593">
            <w:r w:rsidRPr="00BC2139">
              <w:t>Provided by Company</w:t>
            </w:r>
          </w:p>
        </w:tc>
        <w:tc>
          <w:tcPr>
            <w:tcW w:w="0" w:type="auto"/>
            <w:vAlign w:val="center"/>
            <w:hideMark/>
          </w:tcPr>
          <w:p w14:paraId="42629584" w14:textId="77777777" w:rsidR="00517236" w:rsidRPr="00BC2139" w:rsidRDefault="00517236" w:rsidP="00A70593">
            <w:r w:rsidRPr="00BC2139">
              <w:t>The type of account associated with the user (e.g., Checking, Business, Savings).</w:t>
            </w:r>
          </w:p>
        </w:tc>
      </w:tr>
    </w:tbl>
    <w:p w14:paraId="5E2330A3" w14:textId="77777777" w:rsidR="00517236" w:rsidRDefault="00517236" w:rsidP="00517236"/>
    <w:p w14:paraId="39BD42AB" w14:textId="77777777" w:rsidR="00517236" w:rsidRDefault="00517236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</w:p>
    <w:p w14:paraId="20BBAE8D" w14:textId="77777777" w:rsidR="00474436" w:rsidRDefault="00474436" w:rsidP="004744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13B7FB4E" w14:textId="77777777" w:rsidR="00474436" w:rsidRPr="00607CD3" w:rsidRDefault="00474436" w:rsidP="00474436">
      <w:pPr>
        <w:rPr>
          <w:rFonts w:asciiTheme="majorBidi" w:eastAsiaTheme="majorEastAsia" w:hAnsiTheme="majorBidi" w:cstheme="majorBidi"/>
          <w:sz w:val="20"/>
          <w:szCs w:val="20"/>
        </w:rPr>
      </w:pPr>
    </w:p>
    <w:sectPr w:rsidR="00474436" w:rsidRPr="00607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58D0C1" w14:textId="77777777" w:rsidR="006C3FF0" w:rsidRDefault="006C3FF0" w:rsidP="000C516B">
      <w:pPr>
        <w:spacing w:after="0" w:line="240" w:lineRule="auto"/>
      </w:pPr>
      <w:r>
        <w:separator/>
      </w:r>
    </w:p>
  </w:endnote>
  <w:endnote w:type="continuationSeparator" w:id="0">
    <w:p w14:paraId="52436AAF" w14:textId="77777777" w:rsidR="006C3FF0" w:rsidRDefault="006C3FF0" w:rsidP="000C5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800618" w14:textId="77777777" w:rsidR="006C3FF0" w:rsidRDefault="006C3FF0" w:rsidP="000C516B">
      <w:pPr>
        <w:spacing w:after="0" w:line="240" w:lineRule="auto"/>
      </w:pPr>
      <w:r>
        <w:separator/>
      </w:r>
    </w:p>
  </w:footnote>
  <w:footnote w:type="continuationSeparator" w:id="0">
    <w:p w14:paraId="74E3B7AC" w14:textId="77777777" w:rsidR="006C3FF0" w:rsidRDefault="006C3FF0" w:rsidP="000C5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FB508E"/>
    <w:multiLevelType w:val="multilevel"/>
    <w:tmpl w:val="25C41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B1F76"/>
    <w:multiLevelType w:val="multilevel"/>
    <w:tmpl w:val="39D4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B5F82"/>
    <w:multiLevelType w:val="multilevel"/>
    <w:tmpl w:val="B35ECEA4"/>
    <w:lvl w:ilvl="0">
      <w:start w:val="1"/>
      <w:numFmt w:val="none"/>
      <w:lvlText w:val="10.4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4F13E2C"/>
    <w:multiLevelType w:val="multilevel"/>
    <w:tmpl w:val="B66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37A1E"/>
    <w:multiLevelType w:val="hybridMultilevel"/>
    <w:tmpl w:val="5418A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845BC4"/>
    <w:multiLevelType w:val="multilevel"/>
    <w:tmpl w:val="F9387F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8AA7FAD"/>
    <w:multiLevelType w:val="multilevel"/>
    <w:tmpl w:val="EEA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33621"/>
    <w:multiLevelType w:val="multilevel"/>
    <w:tmpl w:val="C158C22A"/>
    <w:lvl w:ilvl="0">
      <w:start w:val="10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0EB31EEA"/>
    <w:multiLevelType w:val="multilevel"/>
    <w:tmpl w:val="4F8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55EAC"/>
    <w:multiLevelType w:val="multilevel"/>
    <w:tmpl w:val="64C080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851FD"/>
    <w:multiLevelType w:val="hybridMultilevel"/>
    <w:tmpl w:val="2CA64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E24223"/>
    <w:multiLevelType w:val="multilevel"/>
    <w:tmpl w:val="D126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2D4ACF"/>
    <w:multiLevelType w:val="hybridMultilevel"/>
    <w:tmpl w:val="5A281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2569A1"/>
    <w:multiLevelType w:val="multilevel"/>
    <w:tmpl w:val="19C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86C5F"/>
    <w:multiLevelType w:val="multilevel"/>
    <w:tmpl w:val="752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C7B95"/>
    <w:multiLevelType w:val="multilevel"/>
    <w:tmpl w:val="C7A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C1A0D"/>
    <w:multiLevelType w:val="multilevel"/>
    <w:tmpl w:val="14484E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377EC"/>
    <w:multiLevelType w:val="multilevel"/>
    <w:tmpl w:val="F98E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833C4C"/>
    <w:multiLevelType w:val="multilevel"/>
    <w:tmpl w:val="E1BE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578A7"/>
    <w:multiLevelType w:val="multilevel"/>
    <w:tmpl w:val="97B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15E51"/>
    <w:multiLevelType w:val="multilevel"/>
    <w:tmpl w:val="0542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2C37C8"/>
    <w:multiLevelType w:val="multilevel"/>
    <w:tmpl w:val="967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096B32"/>
    <w:multiLevelType w:val="multilevel"/>
    <w:tmpl w:val="AB321C70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276D29F9"/>
    <w:multiLevelType w:val="multilevel"/>
    <w:tmpl w:val="BC4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F6381D"/>
    <w:multiLevelType w:val="multilevel"/>
    <w:tmpl w:val="2E364FC0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eastAsiaTheme="majorEastAsia" w:hAnsiTheme="majorBidi" w:cstheme="majorBidi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292475AE"/>
    <w:multiLevelType w:val="multilevel"/>
    <w:tmpl w:val="BBD8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23A34"/>
    <w:multiLevelType w:val="multilevel"/>
    <w:tmpl w:val="378A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663869"/>
    <w:multiLevelType w:val="multilevel"/>
    <w:tmpl w:val="98A6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7F7281"/>
    <w:multiLevelType w:val="hybridMultilevel"/>
    <w:tmpl w:val="8CBEC776"/>
    <w:lvl w:ilvl="0" w:tplc="990AAB9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CF606D5"/>
    <w:multiLevelType w:val="multilevel"/>
    <w:tmpl w:val="859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8D3AC2"/>
    <w:multiLevelType w:val="multilevel"/>
    <w:tmpl w:val="B7FE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315C31"/>
    <w:multiLevelType w:val="multilevel"/>
    <w:tmpl w:val="24B8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781FCD"/>
    <w:multiLevelType w:val="multilevel"/>
    <w:tmpl w:val="7A4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403DE6"/>
    <w:multiLevelType w:val="multilevel"/>
    <w:tmpl w:val="E6A839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0" w15:restartNumberingAfterBreak="0">
    <w:nsid w:val="35734074"/>
    <w:multiLevelType w:val="hybridMultilevel"/>
    <w:tmpl w:val="D410F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A07725"/>
    <w:multiLevelType w:val="multilevel"/>
    <w:tmpl w:val="40F0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A77632"/>
    <w:multiLevelType w:val="multilevel"/>
    <w:tmpl w:val="BFD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113E09"/>
    <w:multiLevelType w:val="multilevel"/>
    <w:tmpl w:val="B3A443CC"/>
    <w:lvl w:ilvl="0">
      <w:start w:val="1"/>
      <w:numFmt w:val="none"/>
      <w:lvlText w:val="10.5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384C7018"/>
    <w:multiLevelType w:val="multilevel"/>
    <w:tmpl w:val="54AE0B5A"/>
    <w:lvl w:ilvl="0">
      <w:start w:val="1"/>
      <w:numFmt w:val="decimal"/>
      <w:lvlText w:val="3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5" w15:restartNumberingAfterBreak="0">
    <w:nsid w:val="3CEB41DA"/>
    <w:multiLevelType w:val="multilevel"/>
    <w:tmpl w:val="EE0A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40447F"/>
    <w:multiLevelType w:val="multilevel"/>
    <w:tmpl w:val="E6D4E8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3FB12085"/>
    <w:multiLevelType w:val="hybridMultilevel"/>
    <w:tmpl w:val="04CEA7E2"/>
    <w:lvl w:ilvl="0" w:tplc="FCC26912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40664B26"/>
    <w:multiLevelType w:val="multilevel"/>
    <w:tmpl w:val="46BC088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0"/>
      </w:rPr>
    </w:lvl>
  </w:abstractNum>
  <w:abstractNum w:abstractNumId="49" w15:restartNumberingAfterBreak="0">
    <w:nsid w:val="41214AD1"/>
    <w:multiLevelType w:val="multilevel"/>
    <w:tmpl w:val="0050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F16991"/>
    <w:multiLevelType w:val="hybridMultilevel"/>
    <w:tmpl w:val="3628E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A057FC"/>
    <w:multiLevelType w:val="multilevel"/>
    <w:tmpl w:val="46E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CF2B90"/>
    <w:multiLevelType w:val="multilevel"/>
    <w:tmpl w:val="CB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9678E2"/>
    <w:multiLevelType w:val="multilevel"/>
    <w:tmpl w:val="2E364FC0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eastAsiaTheme="majorEastAsia" w:hAnsiTheme="majorBidi" w:cstheme="majorBidi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4" w15:restartNumberingAfterBreak="0">
    <w:nsid w:val="49016425"/>
    <w:multiLevelType w:val="multilevel"/>
    <w:tmpl w:val="5E22A0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5" w15:restartNumberingAfterBreak="0">
    <w:nsid w:val="4D754719"/>
    <w:multiLevelType w:val="multilevel"/>
    <w:tmpl w:val="9ACCF2B0"/>
    <w:lvl w:ilvl="0">
      <w:start w:val="10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44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1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16" w:hanging="1440"/>
      </w:pPr>
      <w:rPr>
        <w:rFonts w:hint="default"/>
      </w:rPr>
    </w:lvl>
  </w:abstractNum>
  <w:abstractNum w:abstractNumId="56" w15:restartNumberingAfterBreak="0">
    <w:nsid w:val="4F814E76"/>
    <w:multiLevelType w:val="multilevel"/>
    <w:tmpl w:val="78B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DD085A"/>
    <w:multiLevelType w:val="multilevel"/>
    <w:tmpl w:val="E8246A3A"/>
    <w:lvl w:ilvl="0">
      <w:start w:val="1"/>
      <w:numFmt w:val="decimal"/>
      <w:lvlText w:val="10.%1 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8" w15:restartNumberingAfterBreak="0">
    <w:nsid w:val="58865011"/>
    <w:multiLevelType w:val="multilevel"/>
    <w:tmpl w:val="063A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736448"/>
    <w:multiLevelType w:val="multilevel"/>
    <w:tmpl w:val="C576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FE19DE"/>
    <w:multiLevelType w:val="multilevel"/>
    <w:tmpl w:val="2E364FC0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eastAsiaTheme="majorEastAsia" w:hAnsiTheme="majorBidi" w:cstheme="majorBidi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1" w15:restartNumberingAfterBreak="0">
    <w:nsid w:val="5CE62406"/>
    <w:multiLevelType w:val="multilevel"/>
    <w:tmpl w:val="605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3218FF"/>
    <w:multiLevelType w:val="multilevel"/>
    <w:tmpl w:val="27C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180F4E"/>
    <w:multiLevelType w:val="multilevel"/>
    <w:tmpl w:val="632E7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4" w15:restartNumberingAfterBreak="0">
    <w:nsid w:val="631A37C5"/>
    <w:multiLevelType w:val="multilevel"/>
    <w:tmpl w:val="DE8E9F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0"/>
        <w:szCs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5" w15:restartNumberingAfterBreak="0">
    <w:nsid w:val="717015E6"/>
    <w:multiLevelType w:val="multilevel"/>
    <w:tmpl w:val="58EE1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6" w15:restartNumberingAfterBreak="0">
    <w:nsid w:val="75A336AA"/>
    <w:multiLevelType w:val="multilevel"/>
    <w:tmpl w:val="BEDCA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205B3C"/>
    <w:multiLevelType w:val="hybridMultilevel"/>
    <w:tmpl w:val="18500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3C400C"/>
    <w:multiLevelType w:val="multilevel"/>
    <w:tmpl w:val="632E7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9" w15:restartNumberingAfterBreak="0">
    <w:nsid w:val="7C1A3443"/>
    <w:multiLevelType w:val="multilevel"/>
    <w:tmpl w:val="409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6617E1"/>
    <w:multiLevelType w:val="hybridMultilevel"/>
    <w:tmpl w:val="7E2CE7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D6C6DDB"/>
    <w:multiLevelType w:val="multilevel"/>
    <w:tmpl w:val="8C7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6A630C"/>
    <w:multiLevelType w:val="multilevel"/>
    <w:tmpl w:val="19A8A6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89928314">
    <w:abstractNumId w:val="5"/>
  </w:num>
  <w:num w:numId="2" w16cid:durableId="337587404">
    <w:abstractNumId w:val="3"/>
  </w:num>
  <w:num w:numId="3" w16cid:durableId="1249533946">
    <w:abstractNumId w:val="2"/>
  </w:num>
  <w:num w:numId="4" w16cid:durableId="92435756">
    <w:abstractNumId w:val="4"/>
  </w:num>
  <w:num w:numId="5" w16cid:durableId="1423257226">
    <w:abstractNumId w:val="1"/>
  </w:num>
  <w:num w:numId="6" w16cid:durableId="722413088">
    <w:abstractNumId w:val="0"/>
  </w:num>
  <w:num w:numId="7" w16cid:durableId="479930754">
    <w:abstractNumId w:val="6"/>
  </w:num>
  <w:num w:numId="8" w16cid:durableId="1662734912">
    <w:abstractNumId w:val="22"/>
  </w:num>
  <w:num w:numId="9" w16cid:durableId="650643332">
    <w:abstractNumId w:val="29"/>
  </w:num>
  <w:num w:numId="10" w16cid:durableId="1852066637">
    <w:abstractNumId w:val="17"/>
  </w:num>
  <w:num w:numId="11" w16cid:durableId="1317803849">
    <w:abstractNumId w:val="19"/>
  </w:num>
  <w:num w:numId="12" w16cid:durableId="1885094887">
    <w:abstractNumId w:val="49"/>
  </w:num>
  <w:num w:numId="13" w16cid:durableId="853298802">
    <w:abstractNumId w:val="42"/>
  </w:num>
  <w:num w:numId="14" w16cid:durableId="1367021513">
    <w:abstractNumId w:val="36"/>
  </w:num>
  <w:num w:numId="15" w16cid:durableId="1738239530">
    <w:abstractNumId w:val="45"/>
  </w:num>
  <w:num w:numId="16" w16cid:durableId="160901648">
    <w:abstractNumId w:val="14"/>
  </w:num>
  <w:num w:numId="17" w16cid:durableId="1846364333">
    <w:abstractNumId w:val="58"/>
  </w:num>
  <w:num w:numId="18" w16cid:durableId="2092577909">
    <w:abstractNumId w:val="20"/>
  </w:num>
  <w:num w:numId="19" w16cid:durableId="1258831668">
    <w:abstractNumId w:val="41"/>
  </w:num>
  <w:num w:numId="20" w16cid:durableId="35202726">
    <w:abstractNumId w:val="24"/>
  </w:num>
  <w:num w:numId="21" w16cid:durableId="460196565">
    <w:abstractNumId w:val="21"/>
  </w:num>
  <w:num w:numId="22" w16cid:durableId="1569732191">
    <w:abstractNumId w:val="52"/>
  </w:num>
  <w:num w:numId="23" w16cid:durableId="756370825">
    <w:abstractNumId w:val="57"/>
  </w:num>
  <w:num w:numId="24" w16cid:durableId="1203401900">
    <w:abstractNumId w:val="8"/>
  </w:num>
  <w:num w:numId="25" w16cid:durableId="428936320">
    <w:abstractNumId w:val="43"/>
  </w:num>
  <w:num w:numId="26" w16cid:durableId="2002612948">
    <w:abstractNumId w:val="59"/>
  </w:num>
  <w:num w:numId="27" w16cid:durableId="1644505137">
    <w:abstractNumId w:val="23"/>
  </w:num>
  <w:num w:numId="28" w16cid:durableId="546456145">
    <w:abstractNumId w:val="46"/>
  </w:num>
  <w:num w:numId="29" w16cid:durableId="494496358">
    <w:abstractNumId w:val="33"/>
  </w:num>
  <w:num w:numId="30" w16cid:durableId="299919559">
    <w:abstractNumId w:val="15"/>
  </w:num>
  <w:num w:numId="31" w16cid:durableId="2026977260">
    <w:abstractNumId w:val="66"/>
  </w:num>
  <w:num w:numId="32" w16cid:durableId="1793593780">
    <w:abstractNumId w:val="65"/>
  </w:num>
  <w:num w:numId="33" w16cid:durableId="1370031814">
    <w:abstractNumId w:val="18"/>
  </w:num>
  <w:num w:numId="34" w16cid:durableId="63378924">
    <w:abstractNumId w:val="40"/>
  </w:num>
  <w:num w:numId="35" w16cid:durableId="1980724151">
    <w:abstractNumId w:val="10"/>
  </w:num>
  <w:num w:numId="36" w16cid:durableId="855269719">
    <w:abstractNumId w:val="16"/>
  </w:num>
  <w:num w:numId="37" w16cid:durableId="635061410">
    <w:abstractNumId w:val="50"/>
  </w:num>
  <w:num w:numId="38" w16cid:durableId="574776516">
    <w:abstractNumId w:val="39"/>
  </w:num>
  <w:num w:numId="39" w16cid:durableId="1251889860">
    <w:abstractNumId w:val="11"/>
  </w:num>
  <w:num w:numId="40" w16cid:durableId="1673297121">
    <w:abstractNumId w:val="72"/>
  </w:num>
  <w:num w:numId="41" w16cid:durableId="1429348494">
    <w:abstractNumId w:val="30"/>
  </w:num>
  <w:num w:numId="42" w16cid:durableId="545262494">
    <w:abstractNumId w:val="60"/>
  </w:num>
  <w:num w:numId="43" w16cid:durableId="1211725647">
    <w:abstractNumId w:val="53"/>
  </w:num>
  <w:num w:numId="44" w16cid:durableId="1417165256">
    <w:abstractNumId w:val="54"/>
  </w:num>
  <w:num w:numId="45" w16cid:durableId="1696006612">
    <w:abstractNumId w:val="7"/>
  </w:num>
  <w:num w:numId="46" w16cid:durableId="137457534">
    <w:abstractNumId w:val="51"/>
  </w:num>
  <w:num w:numId="47" w16cid:durableId="76943600">
    <w:abstractNumId w:val="71"/>
  </w:num>
  <w:num w:numId="48" w16cid:durableId="259878217">
    <w:abstractNumId w:val="12"/>
  </w:num>
  <w:num w:numId="49" w16cid:durableId="1064135580">
    <w:abstractNumId w:val="61"/>
  </w:num>
  <w:num w:numId="50" w16cid:durableId="358816535">
    <w:abstractNumId w:val="9"/>
  </w:num>
  <w:num w:numId="51" w16cid:durableId="22098918">
    <w:abstractNumId w:val="48"/>
  </w:num>
  <w:num w:numId="52" w16cid:durableId="49620131">
    <w:abstractNumId w:val="37"/>
  </w:num>
  <w:num w:numId="53" w16cid:durableId="209196063">
    <w:abstractNumId w:val="44"/>
  </w:num>
  <w:num w:numId="54" w16cid:durableId="982153895">
    <w:abstractNumId w:val="28"/>
  </w:num>
  <w:num w:numId="55" w16cid:durableId="1924491291">
    <w:abstractNumId w:val="47"/>
  </w:num>
  <w:num w:numId="56" w16cid:durableId="722094484">
    <w:abstractNumId w:val="56"/>
  </w:num>
  <w:num w:numId="57" w16cid:durableId="2092968912">
    <w:abstractNumId w:val="69"/>
  </w:num>
  <w:num w:numId="58" w16cid:durableId="645549487">
    <w:abstractNumId w:val="70"/>
  </w:num>
  <w:num w:numId="59" w16cid:durableId="928731097">
    <w:abstractNumId w:val="34"/>
  </w:num>
  <w:num w:numId="60" w16cid:durableId="1624768728">
    <w:abstractNumId w:val="32"/>
  </w:num>
  <w:num w:numId="61" w16cid:durableId="1514684621">
    <w:abstractNumId w:val="63"/>
  </w:num>
  <w:num w:numId="62" w16cid:durableId="420026905">
    <w:abstractNumId w:val="68"/>
  </w:num>
  <w:num w:numId="63" w16cid:durableId="1094588631">
    <w:abstractNumId w:val="64"/>
  </w:num>
  <w:num w:numId="64" w16cid:durableId="1867910548">
    <w:abstractNumId w:val="27"/>
  </w:num>
  <w:num w:numId="65" w16cid:durableId="821194817">
    <w:abstractNumId w:val="25"/>
  </w:num>
  <w:num w:numId="66" w16cid:durableId="622467781">
    <w:abstractNumId w:val="13"/>
  </w:num>
  <w:num w:numId="67" w16cid:durableId="1819027613">
    <w:abstractNumId w:val="55"/>
  </w:num>
  <w:num w:numId="68" w16cid:durableId="580145892">
    <w:abstractNumId w:val="31"/>
  </w:num>
  <w:num w:numId="69" w16cid:durableId="693921252">
    <w:abstractNumId w:val="35"/>
  </w:num>
  <w:num w:numId="70" w16cid:durableId="320277608">
    <w:abstractNumId w:val="38"/>
  </w:num>
  <w:num w:numId="71" w16cid:durableId="980812828">
    <w:abstractNumId w:val="26"/>
  </w:num>
  <w:num w:numId="72" w16cid:durableId="671639072">
    <w:abstractNumId w:val="62"/>
  </w:num>
  <w:num w:numId="73" w16cid:durableId="259797145">
    <w:abstractNumId w:val="6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73E"/>
    <w:rsid w:val="00012004"/>
    <w:rsid w:val="00034616"/>
    <w:rsid w:val="00054F54"/>
    <w:rsid w:val="0006063C"/>
    <w:rsid w:val="0009206D"/>
    <w:rsid w:val="000C516B"/>
    <w:rsid w:val="000D1DB7"/>
    <w:rsid w:val="00115A72"/>
    <w:rsid w:val="00147B8D"/>
    <w:rsid w:val="0015074B"/>
    <w:rsid w:val="0017428C"/>
    <w:rsid w:val="00195B72"/>
    <w:rsid w:val="001B20B8"/>
    <w:rsid w:val="001F5533"/>
    <w:rsid w:val="00234FA5"/>
    <w:rsid w:val="0029639D"/>
    <w:rsid w:val="002D1332"/>
    <w:rsid w:val="00310CC6"/>
    <w:rsid w:val="00326F90"/>
    <w:rsid w:val="00330476"/>
    <w:rsid w:val="0038263E"/>
    <w:rsid w:val="00397130"/>
    <w:rsid w:val="00474436"/>
    <w:rsid w:val="004A33D9"/>
    <w:rsid w:val="004C6CE4"/>
    <w:rsid w:val="004F02B5"/>
    <w:rsid w:val="00517236"/>
    <w:rsid w:val="00523A55"/>
    <w:rsid w:val="005A4736"/>
    <w:rsid w:val="005B1812"/>
    <w:rsid w:val="00607CD3"/>
    <w:rsid w:val="00620C44"/>
    <w:rsid w:val="00626061"/>
    <w:rsid w:val="0064020A"/>
    <w:rsid w:val="006557B8"/>
    <w:rsid w:val="00664590"/>
    <w:rsid w:val="006A4DD4"/>
    <w:rsid w:val="006C3FF0"/>
    <w:rsid w:val="00705292"/>
    <w:rsid w:val="00753D7A"/>
    <w:rsid w:val="007575D7"/>
    <w:rsid w:val="007651C6"/>
    <w:rsid w:val="00790EDB"/>
    <w:rsid w:val="007A381C"/>
    <w:rsid w:val="00824762"/>
    <w:rsid w:val="00897250"/>
    <w:rsid w:val="0093352E"/>
    <w:rsid w:val="00972A29"/>
    <w:rsid w:val="009D0984"/>
    <w:rsid w:val="009D6DB1"/>
    <w:rsid w:val="00A71AFC"/>
    <w:rsid w:val="00A71E1E"/>
    <w:rsid w:val="00A95107"/>
    <w:rsid w:val="00AA1D8D"/>
    <w:rsid w:val="00AB1D44"/>
    <w:rsid w:val="00AD3AB1"/>
    <w:rsid w:val="00B339B4"/>
    <w:rsid w:val="00B47730"/>
    <w:rsid w:val="00B55471"/>
    <w:rsid w:val="00B671E4"/>
    <w:rsid w:val="00B833F8"/>
    <w:rsid w:val="00B834C4"/>
    <w:rsid w:val="00BD288F"/>
    <w:rsid w:val="00C37FF9"/>
    <w:rsid w:val="00CA20E9"/>
    <w:rsid w:val="00CA431E"/>
    <w:rsid w:val="00CB0664"/>
    <w:rsid w:val="00EA14C8"/>
    <w:rsid w:val="00EC3E23"/>
    <w:rsid w:val="00ED3BEC"/>
    <w:rsid w:val="00F0083E"/>
    <w:rsid w:val="00F06FF2"/>
    <w:rsid w:val="00F17FCB"/>
    <w:rsid w:val="00F9642E"/>
    <w:rsid w:val="00FC693F"/>
    <w:rsid w:val="00FE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9011A"/>
  <w14:defaultImageDpi w14:val="300"/>
  <w15:docId w15:val="{5E043BA1-0BBD-480A-AD25-AE444347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23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335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52E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F0083E"/>
    <w:pPr>
      <w:numPr>
        <w:numId w:val="43"/>
      </w:numPr>
    </w:pPr>
  </w:style>
  <w:style w:type="paragraph" w:styleId="NormalWeb">
    <w:name w:val="Normal (Web)"/>
    <w:basedOn w:val="Normal"/>
    <w:uiPriority w:val="99"/>
    <w:semiHidden/>
    <w:unhideWhenUsed/>
    <w:rsid w:val="00B55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FollowedHyperlink">
    <w:name w:val="FollowedHyperlink"/>
    <w:basedOn w:val="DefaultParagraphFont"/>
    <w:uiPriority w:val="99"/>
    <w:semiHidden/>
    <w:unhideWhenUsed/>
    <w:rsid w:val="00A71E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4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3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7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5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1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5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7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4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losolve-ai/solosolve-a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olosolve-ai/solosolve-ai/blob/main/docs/Flowchart%20diagram%20sketch-abstract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olosolve-ai/solosolve-ai/blob/main/docs/UI%20UX%20Sketch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rgs/solosolve-ai/projects/1/views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1477</Words>
  <Characters>8424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Shoval Benjer</cp:lastModifiedBy>
  <cp:revision>5</cp:revision>
  <dcterms:created xsi:type="dcterms:W3CDTF">2025-01-07T19:57:00Z</dcterms:created>
  <dcterms:modified xsi:type="dcterms:W3CDTF">2025-01-07T20:14:00Z</dcterms:modified>
  <cp:category/>
</cp:coreProperties>
</file>